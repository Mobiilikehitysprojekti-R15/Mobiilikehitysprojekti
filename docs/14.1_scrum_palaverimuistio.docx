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B7860AC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B7860AC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77777777">
            <w:r w:rsidR="33C87D54">
              <w:rPr/>
              <w:t>Mobiilikehitysprojekti</w:t>
            </w:r>
          </w:p>
        </w:tc>
      </w:tr>
      <w:tr xmlns:wp14="http://schemas.microsoft.com/office/word/2010/wordml" w:rsidTr="5B7860AC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382E2D09">
              <w:rPr/>
              <w:t>15</w:t>
            </w:r>
          </w:p>
        </w:tc>
      </w:tr>
      <w:tr xmlns:wp14="http://schemas.microsoft.com/office/word/2010/wordml" w:rsidTr="5B7860AC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6C98662">
              <w:rPr/>
              <w:t>Niilo Hanni, Jesse Heikkinen, Anna Koskenkangas</w:t>
            </w:r>
          </w:p>
        </w:tc>
      </w:tr>
      <w:tr xmlns:wp14="http://schemas.microsoft.com/office/word/2010/wordml" w:rsidTr="5B7860AC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6C09898C">
            <w:hyperlink r:id="R409c079b7bc34265">
              <w:r w:rsidRPr="5B7860AC" w:rsidR="6CE9EB07">
                <w:rPr>
                  <w:rStyle w:val="Hyperlink"/>
                </w:rPr>
                <w:t>https://github.com/Mobiilikehitysprojekti-R15/Mobiilikehitysprojekti</w:t>
              </w:r>
            </w:hyperlink>
          </w:p>
        </w:tc>
      </w:tr>
      <w:tr xmlns:wp14="http://schemas.microsoft.com/office/word/2010/wordml" w:rsidTr="5B7860AC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5326F0C7">
            <w:hyperlink r:id="Rba2f661cdffa4a40">
              <w:r w:rsidRPr="5B7860AC" w:rsidR="67DCD255">
                <w:rPr>
                  <w:rStyle w:val="Hyperlink"/>
                </w:rPr>
                <w:t>https://github.com/Mobiilikehitysprojekti-R15/Mobiilikehitysprojekti/projects?query=is%3Aopen</w:t>
              </w:r>
            </w:hyperlink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C2BB00C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C2BB00C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1BE7D91C">
            <w:r w:rsidR="5A152A85">
              <w:rPr/>
              <w:t>Planning</w:t>
            </w:r>
            <w:r/>
          </w:p>
        </w:tc>
      </w:tr>
      <w:tr xmlns:wp14="http://schemas.microsoft.com/office/word/2010/wordml" w:rsidTr="7C2BB00C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1439DFF7">
            <w:r w:rsidR="78C37692">
              <w:rPr/>
              <w:t>14.1</w:t>
            </w:r>
          </w:p>
        </w:tc>
      </w:tr>
      <w:tr xmlns:wp14="http://schemas.microsoft.com/office/word/2010/wordml" w:rsidTr="7C2BB00C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7438DB87">
              <w:rPr/>
              <w:t>20:00 – 21:20</w:t>
            </w:r>
          </w:p>
        </w:tc>
      </w:tr>
      <w:tr xmlns:wp14="http://schemas.microsoft.com/office/word/2010/wordml" w:rsidTr="7C2BB00C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2DFB773C">
              <w:rPr/>
              <w:t>Kaikki</w:t>
            </w:r>
          </w:p>
        </w:tc>
      </w:tr>
      <w:tr xmlns:wp14="http://schemas.microsoft.com/office/word/2010/wordml" w:rsidTr="7C2BB00C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C2BB00C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4BBB6D03">
              <w:rPr/>
              <w:t>Sprint 1/Viikko 1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CBA5698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0CBA5698" w14:paraId="45FB0818" wp14:textId="77777777">
        <w:tc>
          <w:tcPr>
            <w:tcW w:w="1701" w:type="dxa"/>
            <w:tcMar/>
          </w:tcPr>
          <w:p w14:paraId="049F31CB" wp14:textId="77777777">
            <w:r w:rsidR="72189471">
              <w:rPr/>
              <w:t>Kaikki</w:t>
            </w:r>
          </w:p>
        </w:tc>
        <w:tc>
          <w:tcPr>
            <w:tcW w:w="3005" w:type="dxa"/>
            <w:tcMar/>
          </w:tcPr>
          <w:p w14:paraId="53128261" wp14:textId="77777777">
            <w:r w:rsidR="72189471">
              <w:rPr/>
              <w:t>LTS täyttö</w:t>
            </w:r>
          </w:p>
        </w:tc>
        <w:tc>
          <w:tcPr>
            <w:tcW w:w="3005" w:type="dxa"/>
            <w:tcMar/>
          </w:tcPr>
          <w:p w14:paraId="62486C05" wp14:textId="77777777">
            <w:r w:rsidR="4E2F5ABC">
              <w:rPr/>
              <w:t>LTS jatkaminen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0CBA5698" w14:paraId="4B99056E" wp14:textId="77777777">
        <w:tc>
          <w:tcPr>
            <w:tcW w:w="1701" w:type="dxa"/>
            <w:tcMar/>
          </w:tcPr>
          <w:p w14:paraId="1299C43A" wp14:textId="77777777">
            <w:r w:rsidR="72189471">
              <w:rPr/>
              <w:t>Jesse</w:t>
            </w:r>
          </w:p>
        </w:tc>
        <w:tc>
          <w:tcPr>
            <w:tcW w:w="3005" w:type="dxa"/>
            <w:tcMar/>
          </w:tcPr>
          <w:p w14:paraId="4DDBEF00" wp14:textId="77777777">
            <w:r w:rsidR="72189471">
              <w:rPr/>
              <w:t>React native alustus</w:t>
            </w:r>
          </w:p>
        </w:tc>
        <w:tc>
          <w:tcPr>
            <w:tcW w:w="3005" w:type="dxa"/>
            <w:tcMar/>
          </w:tcPr>
          <w:p w14:paraId="3461D779" wp14:textId="2CB35888">
            <w:r w:rsidR="72189471">
              <w:rPr/>
              <w:t>Navigaatio</w:t>
            </w:r>
            <w:r w:rsidR="72189471">
              <w:rPr/>
              <w:t>/screenit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0CBA5698" w14:paraId="0FB78278" wp14:textId="77777777">
        <w:tc>
          <w:tcPr>
            <w:tcW w:w="1701" w:type="dxa"/>
            <w:tcMar/>
          </w:tcPr>
          <w:p w14:paraId="1FC39945" wp14:textId="77777777">
            <w:r w:rsidR="1D3158AB">
              <w:rPr/>
              <w:t>Anna</w:t>
            </w:r>
          </w:p>
        </w:tc>
        <w:tc>
          <w:tcPr>
            <w:tcW w:w="3005" w:type="dxa"/>
            <w:tcMar/>
          </w:tcPr>
          <w:p w14:paraId="0562CB0E" wp14:textId="77777777">
            <w:r w:rsidR="6A7F9F9B">
              <w:rPr/>
              <w:t>Organisaation ja repon alustus</w:t>
            </w:r>
          </w:p>
        </w:tc>
        <w:tc>
          <w:tcPr>
            <w:tcW w:w="3005" w:type="dxa"/>
            <w:tcMar/>
          </w:tcPr>
          <w:p w14:paraId="34CE0A41" wp14:textId="76F5BE8C">
            <w:r w:rsidR="31B6C672">
              <w:rPr/>
              <w:t>UI-</w:t>
            </w:r>
            <w:r w:rsidR="31B6C672">
              <w:rPr/>
              <w:t>suunnitelma</w:t>
            </w:r>
            <w:r w:rsidR="31B6C672">
              <w:rPr/>
              <w:t xml:space="preserve"> (Figma)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0CBA5698" w14:paraId="6D98A12B" wp14:textId="77777777">
        <w:tc>
          <w:tcPr>
            <w:tcW w:w="1701" w:type="dxa"/>
            <w:tcMar/>
          </w:tcPr>
          <w:p w14:paraId="2946DB82" wp14:textId="77777777">
            <w:r w:rsidR="3733FA1A">
              <w:rPr/>
              <w:t>Niilo</w:t>
            </w:r>
          </w:p>
        </w:tc>
        <w:tc>
          <w:tcPr>
            <w:tcW w:w="3005" w:type="dxa"/>
            <w:tcMar/>
          </w:tcPr>
          <w:p w14:paraId="5997CC1D" wp14:textId="77777777">
            <w:r w:rsidR="3733FA1A">
              <w:rPr/>
              <w:t>Aihe ja muiden perehdyttäminen siihen</w:t>
            </w:r>
          </w:p>
        </w:tc>
        <w:tc>
          <w:tcPr>
            <w:tcW w:w="3005" w:type="dxa"/>
            <w:tcMar/>
          </w:tcPr>
          <w:p w14:paraId="110FFD37" wp14:textId="3BAFFFEB">
            <w:r w:rsidR="3733FA1A">
              <w:rPr/>
              <w:t>Tuuliennuste</w:t>
            </w:r>
            <w:r w:rsidR="3733FA1A">
              <w:rPr/>
              <w:t xml:space="preserve"> </w:t>
            </w:r>
            <w:r w:rsidR="3733FA1A">
              <w:rPr/>
              <w:t>sovellukseen</w:t>
            </w:r>
            <w:r w:rsidR="21C73D2D">
              <w:rPr/>
              <w:t>, UI-suunnitelma</w:t>
            </w:r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0CBA5698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0CBA5698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72E07707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72E07707" w14:paraId="6DFB9E20" wp14:textId="77777777">
        <w:tc>
          <w:tcPr>
            <w:tcW w:w="3402" w:type="dxa"/>
            <w:tcMar/>
          </w:tcPr>
          <w:p w14:paraId="70DF9E56" wp14:textId="77777777">
            <w:r w:rsidR="109D366A">
              <w:rPr/>
              <w:t>Aiheen lukitseminen</w:t>
            </w:r>
          </w:p>
        </w:tc>
        <w:tc>
          <w:tcPr>
            <w:tcW w:w="2551" w:type="dxa"/>
            <w:tcMar/>
          </w:tcPr>
          <w:p w14:paraId="44E871BC" wp14:textId="77777777">
            <w:r w:rsidR="52D1FDEB">
              <w:rPr/>
              <w:t>Laskuvarjohyppysovellus</w:t>
            </w:r>
          </w:p>
        </w:tc>
        <w:tc>
          <w:tcPr>
            <w:tcW w:w="3402" w:type="dxa"/>
            <w:tcMar/>
          </w:tcPr>
          <w:p w14:paraId="144A5D23" wp14:textId="68B5CC9C">
            <w:r w:rsidR="52D1FDEB">
              <w:rPr/>
              <w:t xml:space="preserve">Aihe on </w:t>
            </w:r>
            <w:r w:rsidR="52D1FDEB">
              <w:rPr/>
              <w:t>lukittu</w:t>
            </w:r>
            <w:r w:rsidR="52D1FDEB">
              <w:rPr/>
              <w:t xml:space="preserve"> ja </w:t>
            </w:r>
            <w:r w:rsidR="52D1FDEB">
              <w:rPr/>
              <w:t>voi</w:t>
            </w:r>
            <w:r w:rsidR="52D1FDEB">
              <w:rPr/>
              <w:t xml:space="preserve"> </w:t>
            </w:r>
            <w:r w:rsidR="52D1FDEB">
              <w:rPr/>
              <w:t>alkaa</w:t>
            </w:r>
            <w:r w:rsidR="52D1FDEB">
              <w:rPr/>
              <w:t xml:space="preserve"> </w:t>
            </w:r>
            <w:r w:rsidR="52D1FDEB">
              <w:rPr/>
              <w:t>konkreettisiin</w:t>
            </w:r>
            <w:r w:rsidR="52D1FDEB">
              <w:rPr/>
              <w:t xml:space="preserve"> </w:t>
            </w:r>
            <w:r w:rsidR="52D1FDEB">
              <w:rPr/>
              <w:t>toimiin</w:t>
            </w:r>
            <w:r w:rsidR="52D1FDEB">
              <w:rPr/>
              <w:t xml:space="preserve"> sovelluksen suunnittelemiseksi ja aloittamiseksi</w:t>
            </w:r>
          </w:p>
        </w:tc>
      </w:tr>
      <w:tr xmlns:wp14="http://schemas.microsoft.com/office/word/2010/wordml" w:rsidTr="72E07707" w14:paraId="738610EB" wp14:textId="77777777">
        <w:tc>
          <w:tcPr>
            <w:tcW w:w="3402" w:type="dxa"/>
            <w:tcMar/>
          </w:tcPr>
          <w:p w14:paraId="637805D2" wp14:textId="24F6B8A5">
            <w:r w:rsidR="109D366A">
              <w:rPr/>
              <w:t xml:space="preserve">Aiheesta </w:t>
            </w:r>
            <w:r w:rsidR="109D366A">
              <w:rPr/>
              <w:t>keskustelu</w:t>
            </w:r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72E07707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72E07707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7C2BB00C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7C2BB00C" w14:paraId="0D1C84E6" wp14:textId="77777777">
        <w:tc>
          <w:tcPr>
            <w:tcW w:w="2835" w:type="dxa"/>
            <w:tcMar/>
          </w:tcPr>
          <w:p w14:paraId="02F2C34E" wp14:textId="77777777">
            <w:r w:rsidR="6F6CA0AC">
              <w:rPr/>
              <w:t>Sovellukseen sivut + navigaatio</w:t>
            </w:r>
          </w:p>
        </w:tc>
        <w:tc>
          <w:tcPr>
            <w:tcW w:w="1701" w:type="dxa"/>
            <w:tcMar/>
          </w:tcPr>
          <w:p w14:paraId="680A4E5D" wp14:textId="77777777">
            <w:r w:rsidR="6F6CA0AC">
              <w:rPr/>
              <w:t>Jesse</w:t>
            </w:r>
          </w:p>
        </w:tc>
        <w:tc>
          <w:tcPr>
            <w:tcW w:w="1417" w:type="dxa"/>
            <w:tcMar/>
          </w:tcPr>
          <w:p w:rsidP="7C2BB00C" w14:paraId="19219836" wp14:textId="6C8EA2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71F310">
              <w:rPr/>
              <w:t>Sprint</w:t>
            </w:r>
          </w:p>
        </w:tc>
        <w:tc>
          <w:tcPr>
            <w:tcW w:w="2835" w:type="dxa"/>
            <w:tcMar/>
          </w:tcPr>
          <w:p w14:paraId="296FEF7D" wp14:textId="4083A3EE">
            <w:r w:rsidR="7B13082B">
              <w:rPr/>
              <w:t>https://github.com/orgs/Mobiilikehitysprojekti-R15/projects/1/views/1?pane=issue&amp;itemId=149356556&amp;issue=Mobiilikehitysprojekti-R15%7CMobiilikehitysprojekti%7C14</w:t>
            </w:r>
          </w:p>
        </w:tc>
        <w:tc>
          <w:tcPr>
            <w:tcW w:w="567" w:type="dxa"/>
            <w:tcMar/>
          </w:tcPr>
          <w:p w:rsidP="7C2BB00C" w14:paraId="412DD878" wp14:textId="3A37C081">
            <w:pPr>
              <w:pStyle w:val="Normal"/>
            </w:pPr>
            <w:r w:rsidRPr="7C2BB00C" w:rsidR="32D0F5F9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7C2BB00C" w14:paraId="4053F9D1" wp14:textId="77777777">
        <w:tc>
          <w:tcPr>
            <w:tcW w:w="2835" w:type="dxa"/>
            <w:tcMar/>
          </w:tcPr>
          <w:p w14:paraId="7194DBDC" wp14:textId="77777777">
            <w:r w:rsidR="5F5170B3">
              <w:rPr/>
              <w:t>UI-suunnitelma</w:t>
            </w:r>
          </w:p>
        </w:tc>
        <w:tc>
          <w:tcPr>
            <w:tcW w:w="1701" w:type="dxa"/>
            <w:tcMar/>
          </w:tcPr>
          <w:p w14:paraId="769D0D3C" wp14:textId="77777777">
            <w:r w:rsidR="53AB15CB">
              <w:rPr/>
              <w:t>Kaikki</w:t>
            </w:r>
          </w:p>
        </w:tc>
        <w:tc>
          <w:tcPr>
            <w:tcW w:w="1417" w:type="dxa"/>
            <w:tcMar/>
          </w:tcPr>
          <w:p w14:paraId="54CD245A" wp14:textId="77777777">
            <w:r w:rsidR="5CC8818B">
              <w:rPr/>
              <w:t>Sprint</w:t>
            </w:r>
          </w:p>
        </w:tc>
        <w:tc>
          <w:tcPr>
            <w:tcW w:w="2835" w:type="dxa"/>
            <w:tcMar/>
          </w:tcPr>
          <w:p w14:paraId="1231BE67" wp14:textId="01A4F6EB">
            <w:r w:rsidR="404B1684">
              <w:rPr/>
              <w:t>https://github.com/orgs/Mobiilikehitysprojekti-R15/projects/1/views/1?pane=issue&amp;itemId=149353653&amp;issue=Mobiilikehitysprojekti-R15%7CMobiilikehitysprojekti%7C2</w:t>
            </w:r>
          </w:p>
        </w:tc>
        <w:tc>
          <w:tcPr>
            <w:tcW w:w="567" w:type="dxa"/>
            <w:tcMar/>
          </w:tcPr>
          <w:p w:rsidP="7C2BB00C" w14:paraId="14E8EB90" wp14:textId="24487E99">
            <w:pPr>
              <w:pStyle w:val="Normal"/>
            </w:pPr>
            <w:r w:rsidRPr="7C2BB00C" w:rsidR="202A86BA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7C2BB00C" w14:paraId="351D0424" wp14:textId="77777777">
        <w:tc>
          <w:tcPr>
            <w:tcW w:w="2835" w:type="dxa"/>
            <w:tcMar/>
          </w:tcPr>
          <w:p w14:paraId="36FEB5B0" wp14:textId="275F638B">
            <w:r w:rsidR="2BF30142">
              <w:rPr/>
              <w:t>Enemmän</w:t>
            </w:r>
            <w:r w:rsidR="2BF30142">
              <w:rPr/>
              <w:t xml:space="preserve"> </w:t>
            </w:r>
            <w:r w:rsidR="2BF30142">
              <w:rPr/>
              <w:t>taskien</w:t>
            </w:r>
            <w:r w:rsidR="2BF30142">
              <w:rPr/>
              <w:t xml:space="preserve"> </w:t>
            </w:r>
            <w:r w:rsidR="2BF30142">
              <w:rPr/>
              <w:t>selvittelyä</w:t>
            </w:r>
            <w:r w:rsidR="2BF30142">
              <w:rPr/>
              <w:t xml:space="preserve"> aiheeseen liittyen</w:t>
            </w:r>
          </w:p>
        </w:tc>
        <w:tc>
          <w:tcPr>
            <w:tcW w:w="1701" w:type="dxa"/>
            <w:tcMar/>
          </w:tcPr>
          <w:p w14:paraId="30D7AA69" wp14:textId="77777777">
            <w:r w:rsidR="2BF30142">
              <w:rPr/>
              <w:t>Kaikki</w:t>
            </w:r>
          </w:p>
        </w:tc>
        <w:tc>
          <w:tcPr>
            <w:tcW w:w="1417" w:type="dxa"/>
            <w:tcMar/>
          </w:tcPr>
          <w:p w14:paraId="7196D064" wp14:textId="77777777">
            <w:r w:rsidR="431FE33A">
              <w:rPr/>
              <w:t>Sprint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:rsidP="7C2BB00C" w14:paraId="418A20AE" wp14:textId="6BDB8519">
            <w:pPr>
              <w:pStyle w:val="Normal"/>
            </w:pPr>
            <w:r w:rsidRPr="7C2BB00C" w:rsidR="5954983D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7C2BB00C" w14:paraId="2027F543" wp14:textId="77777777">
        <w:tc>
          <w:tcPr>
            <w:tcW w:w="2835" w:type="dxa"/>
            <w:tcMar/>
          </w:tcPr>
          <w:p w14:paraId="6D072C0D" wp14:textId="77777777">
            <w:r w:rsidR="20774B3C">
              <w:rPr/>
              <w:t>Aiheesta opetus</w:t>
            </w:r>
          </w:p>
        </w:tc>
        <w:tc>
          <w:tcPr>
            <w:tcW w:w="1701" w:type="dxa"/>
            <w:tcMar/>
          </w:tcPr>
          <w:p w14:paraId="48A21919" wp14:textId="77777777">
            <w:r w:rsidR="20774B3C">
              <w:rPr/>
              <w:t>Niilo</w:t>
            </w:r>
          </w:p>
        </w:tc>
        <w:tc>
          <w:tcPr>
            <w:tcW w:w="1417" w:type="dxa"/>
            <w:tcMar/>
          </w:tcPr>
          <w:p w14:paraId="6BD18F9B" wp14:textId="77777777">
            <w:r w:rsidR="4E98BAFA">
              <w:rPr/>
              <w:t>Jatkuva</w:t>
            </w:r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:rsidP="7C2BB00C" w14:paraId="7BF29469" wp14:textId="61C97E7E">
            <w:pPr>
              <w:pStyle w:val="Normal"/>
            </w:pPr>
            <w:r w:rsidRPr="7C2BB00C" w:rsidR="0D70CE31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7C2BB00C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7C2BB00C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w:rsidR="7C2BB00C" w:rsidRDefault="7C2BB00C" w14:paraId="4F28864F" w14:textId="2A1C0E08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C2BB00C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7C2BB00C" w14:paraId="664355AD" wp14:textId="77777777">
        <w:tc>
          <w:tcPr>
            <w:tcW w:w="3118" w:type="dxa"/>
            <w:tcMar/>
          </w:tcPr>
          <w:p w14:paraId="1A965116" wp14:textId="77777777">
            <w:r w:rsidR="4153ACEB">
              <w:rPr/>
              <w:t>Taskeja aiheeseen perustuen</w:t>
            </w:r>
          </w:p>
        </w:tc>
        <w:tc>
          <w:tcPr>
            <w:tcW w:w="2268" w:type="dxa"/>
            <w:tcMar/>
          </w:tcPr>
          <w:p w14:paraId="7DF4E37C" wp14:textId="77777777">
            <w:r w:rsidR="4153ACEB">
              <w:rPr/>
              <w:t>Backlog</w:t>
            </w:r>
          </w:p>
        </w:tc>
        <w:tc>
          <w:tcPr>
            <w:tcW w:w="2835" w:type="dxa"/>
            <w:tcMar/>
          </w:tcPr>
          <w:p w14:paraId="44FB30F8" wp14:textId="77777777">
            <w:r w:rsidR="4153ACEB">
              <w:rPr/>
              <w:t>Sprint 1 taskit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7C2BB00C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7C2BB00C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7C2BB00C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2E07707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2E07707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1AE4217A">
              <w:rPr/>
              <w:t>24.1. klo 18:00</w:t>
            </w:r>
          </w:p>
        </w:tc>
      </w:tr>
      <w:tr xmlns:wp14="http://schemas.microsoft.com/office/word/2010/wordml" w:rsidTr="72E07707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47566930">
            <w:r w:rsidR="0421F6E9">
              <w:rPr/>
              <w:t>Tilannekatsaus</w:t>
            </w:r>
            <w:r w:rsidR="0421F6E9">
              <w:rPr/>
              <w:t xml:space="preserve"> ja </w:t>
            </w:r>
            <w:r w:rsidR="0421F6E9">
              <w:rPr/>
              <w:t>kuka</w:t>
            </w:r>
            <w:r w:rsidR="0421F6E9">
              <w:rPr/>
              <w:t xml:space="preserve"> </w:t>
            </w:r>
            <w:r w:rsidR="0421F6E9">
              <w:rPr/>
              <w:t>tekee</w:t>
            </w:r>
            <w:r w:rsidR="0421F6E9">
              <w:rPr/>
              <w:t xml:space="preserve"> mitäkin jatkossa</w:t>
            </w:r>
          </w:p>
        </w:tc>
      </w:tr>
      <w:tr xmlns:wp14="http://schemas.microsoft.com/office/word/2010/wordml" w:rsidTr="72E07707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 w:rsidR="252C8A52">
              <w:rPr/>
              <w:t>Kaikki hoitaa omat tehtävänsä jotka ylempänä lueteltu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EB941"/>
    <w:rsid w:val="0301D2F7"/>
    <w:rsid w:val="0421F6E9"/>
    <w:rsid w:val="06C98662"/>
    <w:rsid w:val="06C9FFED"/>
    <w:rsid w:val="0C47BA33"/>
    <w:rsid w:val="0CBA5698"/>
    <w:rsid w:val="0D70CE31"/>
    <w:rsid w:val="109D366A"/>
    <w:rsid w:val="18412FF5"/>
    <w:rsid w:val="18EC5A57"/>
    <w:rsid w:val="1AE4217A"/>
    <w:rsid w:val="1D3158AB"/>
    <w:rsid w:val="202A86BA"/>
    <w:rsid w:val="20774B3C"/>
    <w:rsid w:val="20D4E226"/>
    <w:rsid w:val="21C73D2D"/>
    <w:rsid w:val="252C8A52"/>
    <w:rsid w:val="2BF30142"/>
    <w:rsid w:val="2DFB773C"/>
    <w:rsid w:val="31B6C672"/>
    <w:rsid w:val="32D0F5F9"/>
    <w:rsid w:val="33305CE0"/>
    <w:rsid w:val="33C87D54"/>
    <w:rsid w:val="3733FA1A"/>
    <w:rsid w:val="382E2D09"/>
    <w:rsid w:val="3BB00D56"/>
    <w:rsid w:val="3F61DB2A"/>
    <w:rsid w:val="404B1684"/>
    <w:rsid w:val="4153ACEB"/>
    <w:rsid w:val="431FE33A"/>
    <w:rsid w:val="45FE3981"/>
    <w:rsid w:val="484F46FB"/>
    <w:rsid w:val="4BBB6D03"/>
    <w:rsid w:val="4E2F5ABC"/>
    <w:rsid w:val="4E98BAFA"/>
    <w:rsid w:val="52D1FDEB"/>
    <w:rsid w:val="53AB15CB"/>
    <w:rsid w:val="562D04CA"/>
    <w:rsid w:val="58D3C890"/>
    <w:rsid w:val="5954983D"/>
    <w:rsid w:val="5A152A85"/>
    <w:rsid w:val="5B7860AC"/>
    <w:rsid w:val="5CC8818B"/>
    <w:rsid w:val="5F5170B3"/>
    <w:rsid w:val="652B72DC"/>
    <w:rsid w:val="67931AB3"/>
    <w:rsid w:val="67DCD255"/>
    <w:rsid w:val="6A0D844E"/>
    <w:rsid w:val="6A7F9F9B"/>
    <w:rsid w:val="6CE9EB07"/>
    <w:rsid w:val="6EF0C4E9"/>
    <w:rsid w:val="6F6CA0AC"/>
    <w:rsid w:val="72189471"/>
    <w:rsid w:val="72E07707"/>
    <w:rsid w:val="7438DB87"/>
    <w:rsid w:val="78C37692"/>
    <w:rsid w:val="7B13082B"/>
    <w:rsid w:val="7C2BB00C"/>
    <w:rsid w:val="7C71F310"/>
    <w:rsid w:val="7F358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FC5DFB9-BAD3-46EF-94E9-15BA86AA43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7860A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Mobiilikehitysprojekti-R15/Mobiilikehitysprojekti" TargetMode="External" Id="R409c079b7bc34265" /><Relationship Type="http://schemas.openxmlformats.org/officeDocument/2006/relationships/hyperlink" Target="https://github.com/Mobiilikehitysprojekti-R15/Mobiilikehitysprojekti/projects?query=is%3Aopen" TargetMode="External" Id="Rba2f661cdffa4a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Anna Koskenkangas</lastModifiedBy>
  <revision>6</revision>
  <dcterms:created xsi:type="dcterms:W3CDTF">2013-12-23T23:15:00.0000000Z</dcterms:created>
  <dcterms:modified xsi:type="dcterms:W3CDTF">2026-02-12T08:44:31.3164999Z</dcterms:modified>
  <category/>
</coreProperties>
</file>