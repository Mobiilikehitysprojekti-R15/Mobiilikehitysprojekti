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B7860A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B7860A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77777777">
            <w:r w:rsidR="33C87D54">
              <w:rPr/>
              <w:t>Mobiilikehitysprojekti</w:t>
            </w:r>
          </w:p>
        </w:tc>
      </w:tr>
      <w:tr xmlns:wp14="http://schemas.microsoft.com/office/word/2010/wordml" w:rsidTr="5B7860A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382E2D09">
              <w:rPr/>
              <w:t>15</w:t>
            </w:r>
          </w:p>
        </w:tc>
      </w:tr>
      <w:tr xmlns:wp14="http://schemas.microsoft.com/office/word/2010/wordml" w:rsidTr="5B7860A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6C98662">
              <w:rPr/>
              <w:t>Niilo Hanni, Jesse Heikkinen, Anna Koskenkangas</w:t>
            </w:r>
          </w:p>
        </w:tc>
      </w:tr>
      <w:tr xmlns:wp14="http://schemas.microsoft.com/office/word/2010/wordml" w:rsidTr="5B7860AC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6C09898C">
            <w:hyperlink r:id="R409c079b7bc34265">
              <w:r w:rsidRPr="5B7860AC" w:rsidR="6CE9EB07">
                <w:rPr>
                  <w:rStyle w:val="Hyperlink"/>
                </w:rPr>
                <w:t>https://github.com/Mobiilikehitysprojekti-R15/Mobiilikehitysprojekti</w:t>
              </w:r>
            </w:hyperlink>
          </w:p>
        </w:tc>
      </w:tr>
      <w:tr xmlns:wp14="http://schemas.microsoft.com/office/word/2010/wordml" w:rsidTr="5B7860A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5326F0C7">
            <w:hyperlink r:id="Rba2f661cdffa4a40">
              <w:r w:rsidRPr="5B7860AC" w:rsidR="67DCD255">
                <w:rPr>
                  <w:rStyle w:val="Hyperlink"/>
                </w:rPr>
                <w:t>https://github.com/Mobiilikehitysprojekti-R15/Mobiilikehitysprojekti/projects?query=is%3Aopen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02A4190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02A4190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03E1765E">
            <w:r w:rsidR="64C1DE62">
              <w:rPr/>
              <w:t>Planning</w:t>
            </w:r>
            <w:r w:rsidR="4F0D06AE">
              <w:rPr/>
              <w:t>/review</w:t>
            </w:r>
            <w:r/>
          </w:p>
        </w:tc>
      </w:tr>
      <w:tr xmlns:wp14="http://schemas.microsoft.com/office/word/2010/wordml" w:rsidTr="602A4190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67A1C4D2">
            <w:r w:rsidR="440CAADB">
              <w:rPr/>
              <w:t>24.1.</w:t>
            </w:r>
          </w:p>
        </w:tc>
      </w:tr>
      <w:tr xmlns:wp14="http://schemas.microsoft.com/office/word/2010/wordml" w:rsidTr="602A4190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7438DB87">
              <w:rPr/>
              <w:t>20:00 – 21:20</w:t>
            </w:r>
          </w:p>
        </w:tc>
      </w:tr>
      <w:tr xmlns:wp14="http://schemas.microsoft.com/office/word/2010/wordml" w:rsidTr="602A4190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2DFB773C">
              <w:rPr/>
              <w:t>Kaikki</w:t>
            </w:r>
          </w:p>
        </w:tc>
      </w:tr>
      <w:tr xmlns:wp14="http://schemas.microsoft.com/office/word/2010/wordml" w:rsidTr="602A4190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602A4190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4BBB6D03">
              <w:rPr/>
              <w:t>Sprint 1/Viikko 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1CDAF6FE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1CDAF6FE" w14:paraId="45FB0818" wp14:textId="77777777">
        <w:tc>
          <w:tcPr>
            <w:tcW w:w="1701" w:type="dxa"/>
            <w:tcMar/>
          </w:tcPr>
          <w:p w14:paraId="049F31CB" wp14:textId="77777777">
            <w:r w:rsidR="02991D5C">
              <w:rPr/>
              <w:t>Jesse</w:t>
            </w:r>
          </w:p>
        </w:tc>
        <w:tc>
          <w:tcPr>
            <w:tcW w:w="3005" w:type="dxa"/>
            <w:tcMar/>
          </w:tcPr>
          <w:p w14:paraId="53128261" wp14:textId="6D3E20E4">
            <w:r w:rsidR="02991D5C">
              <w:rPr/>
              <w:t>Navigaatiot</w:t>
            </w:r>
            <w:r w:rsidR="02991D5C">
              <w:rPr/>
              <w:t>, firebase auth</w:t>
            </w:r>
          </w:p>
        </w:tc>
        <w:tc>
          <w:tcPr>
            <w:tcW w:w="3005" w:type="dxa"/>
            <w:tcMar/>
          </w:tcPr>
          <w:p w14:paraId="62486C05" wp14:textId="3CB21C4B">
            <w:r w:rsidR="02991D5C">
              <w:rPr/>
              <w:t xml:space="preserve">Firebase auth </w:t>
            </w:r>
            <w:r w:rsidR="02991D5C">
              <w:rPr/>
              <w:t>laajennus</w:t>
            </w:r>
            <w:r w:rsidR="02991D5C">
              <w:rPr/>
              <w:t>, hypyn lisäys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1CDAF6FE" w14:paraId="4B99056E" wp14:textId="77777777">
        <w:tc>
          <w:tcPr>
            <w:tcW w:w="1701" w:type="dxa"/>
            <w:tcMar/>
          </w:tcPr>
          <w:p w14:paraId="1299C43A" wp14:textId="77777777">
            <w:r w:rsidR="4B980437">
              <w:rPr/>
              <w:t>Anna</w:t>
            </w:r>
          </w:p>
        </w:tc>
        <w:tc>
          <w:tcPr>
            <w:tcW w:w="3005" w:type="dxa"/>
            <w:tcMar/>
          </w:tcPr>
          <w:p w14:paraId="4DDBEF00" wp14:textId="77777777">
            <w:r w:rsidR="4B980437">
              <w:rPr/>
              <w:t>UI-suunnitelma</w:t>
            </w:r>
          </w:p>
        </w:tc>
        <w:tc>
          <w:tcPr>
            <w:tcW w:w="3005" w:type="dxa"/>
            <w:tcMar/>
          </w:tcPr>
          <w:p w14:paraId="3461D779" wp14:textId="77777777">
            <w:r w:rsidR="4B980437">
              <w:rPr/>
              <w:t>Profiilisivu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1CDAF6FE" w14:paraId="0FB78278" wp14:textId="77777777">
        <w:tc>
          <w:tcPr>
            <w:tcW w:w="1701" w:type="dxa"/>
            <w:tcMar/>
          </w:tcPr>
          <w:p w14:paraId="1FC39945" wp14:textId="77777777">
            <w:r w:rsidR="4B980437">
              <w:rPr/>
              <w:t>Niilo</w:t>
            </w:r>
          </w:p>
        </w:tc>
        <w:tc>
          <w:tcPr>
            <w:tcW w:w="3005" w:type="dxa"/>
            <w:tcMar/>
          </w:tcPr>
          <w:p w14:paraId="0562CB0E" wp14:textId="77777777">
            <w:r w:rsidR="4B980437">
              <w:rPr/>
              <w:t>Sää- ja tuuliennustesivu</w:t>
            </w:r>
          </w:p>
        </w:tc>
        <w:tc>
          <w:tcPr>
            <w:tcW w:w="3005" w:type="dxa"/>
            <w:tcMar/>
          </w:tcPr>
          <w:p w:rsidP="7DEF33D0" w14:paraId="34CE0A41" wp14:textId="577962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980437">
              <w:rPr/>
              <w:t>Aloitussivu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1CDAF6FE" w14:paraId="6D98A12B" wp14:textId="77777777">
        <w:tc>
          <w:tcPr>
            <w:tcW w:w="1701" w:type="dxa"/>
            <w:tcMar/>
          </w:tcPr>
          <w:p w14:paraId="2946DB82" wp14:textId="77777777"/>
        </w:tc>
        <w:tc>
          <w:tcPr>
            <w:tcW w:w="3005" w:type="dxa"/>
            <w:tcMar/>
          </w:tcPr>
          <w:p w14:paraId="5997CC1D" wp14:textId="77777777"/>
        </w:tc>
        <w:tc>
          <w:tcPr>
            <w:tcW w:w="3005" w:type="dxa"/>
            <w:tcMar/>
          </w:tcPr>
          <w:p w14:paraId="110FFD37" wp14:textId="77777777"/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1CDAF6FE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1CDAF6FE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1CDAF6FE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1CDAF6FE" w14:paraId="0D1C84E6" wp14:textId="77777777">
        <w:tc>
          <w:tcPr>
            <w:tcW w:w="2835" w:type="dxa"/>
            <w:tcMar/>
          </w:tcPr>
          <w:p w14:paraId="02F2C34E" wp14:textId="77777777">
            <w:r w:rsidR="0CA76ACC">
              <w:rPr/>
              <w:t>“new” screen</w:t>
            </w:r>
          </w:p>
        </w:tc>
        <w:tc>
          <w:tcPr>
            <w:tcW w:w="1701" w:type="dxa"/>
            <w:tcMar/>
          </w:tcPr>
          <w:p w14:paraId="680A4E5D" wp14:textId="77777777">
            <w:r w:rsidR="0CA76ACC">
              <w:rPr/>
              <w:t>Jesse</w:t>
            </w:r>
          </w:p>
        </w:tc>
        <w:tc>
          <w:tcPr>
            <w:tcW w:w="1417" w:type="dxa"/>
            <w:tcMar/>
          </w:tcPr>
          <w:p w14:paraId="19219836" wp14:textId="77777777">
            <w:r w:rsidR="0CA76ACC">
              <w:rPr/>
              <w:t>Sprint 1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602A4190" w14:paraId="412DD878" wp14:textId="44A5ECB9">
            <w:pPr>
              <w:pStyle w:val="Normal"/>
            </w:pPr>
            <w:r w:rsidRPr="602A4190" w:rsidR="0CA76ACC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1CDAF6FE" w14:paraId="4053F9D1" wp14:textId="77777777">
        <w:tc>
          <w:tcPr>
            <w:tcW w:w="2835" w:type="dxa"/>
            <w:tcMar/>
          </w:tcPr>
          <w:p w14:paraId="7194DBDC" wp14:textId="77777777">
            <w:r w:rsidR="0CA76ACC">
              <w:rPr/>
              <w:t>Registraation laajennus</w:t>
            </w:r>
          </w:p>
        </w:tc>
        <w:tc>
          <w:tcPr>
            <w:tcW w:w="1701" w:type="dxa"/>
            <w:tcMar/>
          </w:tcPr>
          <w:p w14:paraId="769D0D3C" wp14:textId="77777777">
            <w:r w:rsidR="0CA76ACC">
              <w:rPr/>
              <w:t>jesse</w:t>
            </w:r>
          </w:p>
        </w:tc>
        <w:tc>
          <w:tcPr>
            <w:tcW w:w="1417" w:type="dxa"/>
            <w:tcMar/>
          </w:tcPr>
          <w:p w14:paraId="54CD245A" wp14:textId="77777777">
            <w:r w:rsidR="0CA76ACC">
              <w:rPr/>
              <w:t>Sprint 1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602A4190" w14:paraId="14E8EB90" wp14:textId="79C7B86E">
            <w:pPr>
              <w:pStyle w:val="Normal"/>
            </w:pPr>
            <w:r w:rsidRPr="602A4190" w:rsidR="0CA76ACC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1CDAF6FE" w14:paraId="351D0424" wp14:textId="77777777">
        <w:tc>
          <w:tcPr>
            <w:tcW w:w="2835" w:type="dxa"/>
            <w:tcMar/>
          </w:tcPr>
          <w:p w14:paraId="36FEB5B0" wp14:textId="77777777">
            <w:r w:rsidR="7AB0EA6E">
              <w:rPr/>
              <w:t>UI-suunnitelma</w:t>
            </w:r>
          </w:p>
        </w:tc>
        <w:tc>
          <w:tcPr>
            <w:tcW w:w="1701" w:type="dxa"/>
            <w:tcMar/>
          </w:tcPr>
          <w:p w14:paraId="30D7AA69" wp14:textId="77777777">
            <w:r w:rsidR="7AB0EA6E">
              <w:rPr/>
              <w:t>kaikki</w:t>
            </w:r>
          </w:p>
        </w:tc>
        <w:tc>
          <w:tcPr>
            <w:tcW w:w="1417" w:type="dxa"/>
            <w:tcMar/>
          </w:tcPr>
          <w:p w14:paraId="7196D064" wp14:textId="6B2C9C8B">
            <w:r w:rsidR="09F093A3">
              <w:rPr/>
              <w:t xml:space="preserve">Sprint </w:t>
            </w:r>
            <w:r w:rsidR="414C6BF8">
              <w:rPr/>
              <w:t>1</w:t>
            </w:r>
          </w:p>
        </w:tc>
        <w:tc>
          <w:tcPr>
            <w:tcW w:w="2835" w:type="dxa"/>
            <w:tcMar/>
          </w:tcPr>
          <w:p w14:paraId="34FF1C98" wp14:textId="77777777">
            <w:r w:rsidR="124257F1">
              <w:rPr/>
              <w:t>UI-suunnitelma</w:t>
            </w:r>
          </w:p>
        </w:tc>
        <w:tc>
          <w:tcPr>
            <w:tcW w:w="567" w:type="dxa"/>
            <w:tcMar/>
          </w:tcPr>
          <w:p w:rsidP="1CDAF6FE" w14:paraId="418A20AE" wp14:textId="7451077F">
            <w:pPr>
              <w:pStyle w:val="Normal"/>
            </w:pPr>
            <w:r w:rsidRPr="1CDAF6FE" w:rsidR="124257F1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1CDAF6FE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1CDAF6FE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1CDAF6FE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CDAF6FE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CDAF6FE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3D234C13">
            <w:r w:rsidR="2B5482EE">
              <w:rPr/>
              <w:t xml:space="preserve">8.2. </w:t>
            </w:r>
            <w:r w:rsidR="2B5482EE">
              <w:rPr/>
              <w:t>klo</w:t>
            </w:r>
            <w:r w:rsidR="2B5482EE">
              <w:rPr/>
              <w:t xml:space="preserve"> 19.30</w:t>
            </w:r>
          </w:p>
        </w:tc>
      </w:tr>
      <w:tr xmlns:wp14="http://schemas.microsoft.com/office/word/2010/wordml" w:rsidTr="1CDAF6FE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2EE77BA8">
            <w:r w:rsidR="588FB08E">
              <w:rPr/>
              <w:t>Tilannekatsaus</w:t>
            </w:r>
            <w:r w:rsidR="588FB08E">
              <w:rPr/>
              <w:t xml:space="preserve"> ja </w:t>
            </w:r>
            <w:r w:rsidR="588FB08E">
              <w:rPr/>
              <w:t>kaikille</w:t>
            </w:r>
            <w:r w:rsidR="588FB08E">
              <w:rPr/>
              <w:t xml:space="preserve"> uudet tehtävät</w:t>
            </w:r>
          </w:p>
        </w:tc>
      </w:tr>
      <w:tr xmlns:wp14="http://schemas.microsoft.com/office/word/2010/wordml" w:rsidTr="1CDAF6FE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52594BD3">
            <w:r w:rsidR="5F109719">
              <w:rPr/>
              <w:t>Kaikki</w:t>
            </w:r>
            <w:r w:rsidR="5F109719">
              <w:rPr/>
              <w:t xml:space="preserve"> </w:t>
            </w:r>
            <w:r w:rsidR="5F109719">
              <w:rPr/>
              <w:t>hoitaa</w:t>
            </w:r>
            <w:r w:rsidR="5F109719">
              <w:rPr/>
              <w:t xml:space="preserve"> </w:t>
            </w:r>
            <w:r w:rsidR="5F109719">
              <w:rPr/>
              <w:t>omat</w:t>
            </w:r>
            <w:r w:rsidR="5F109719">
              <w:rPr/>
              <w:t xml:space="preserve"> </w:t>
            </w:r>
            <w:r w:rsidR="5F109719">
              <w:rPr/>
              <w:t>tehtävänsä</w:t>
            </w:r>
            <w:r w:rsidR="5F109719">
              <w:rPr/>
              <w:t xml:space="preserve"> </w:t>
            </w:r>
            <w:r w:rsidR="5F109719">
              <w:rPr/>
              <w:t>jotka ylempänä</w:t>
            </w:r>
            <w:r w:rsidR="5F109719">
              <w:rPr/>
              <w:t xml:space="preserve"> sovittu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91D5C"/>
    <w:rsid w:val="0301D2F7"/>
    <w:rsid w:val="0403F5FB"/>
    <w:rsid w:val="06C98662"/>
    <w:rsid w:val="09F093A3"/>
    <w:rsid w:val="0CA76ACC"/>
    <w:rsid w:val="124257F1"/>
    <w:rsid w:val="180D8467"/>
    <w:rsid w:val="1CDAF6FE"/>
    <w:rsid w:val="2B5482EE"/>
    <w:rsid w:val="2DFB773C"/>
    <w:rsid w:val="3050ADEC"/>
    <w:rsid w:val="3200ACA0"/>
    <w:rsid w:val="33305CE0"/>
    <w:rsid w:val="33C87D54"/>
    <w:rsid w:val="382E2D09"/>
    <w:rsid w:val="414C6BF8"/>
    <w:rsid w:val="440CAADB"/>
    <w:rsid w:val="45FE3981"/>
    <w:rsid w:val="48435509"/>
    <w:rsid w:val="484F46FB"/>
    <w:rsid w:val="4B980437"/>
    <w:rsid w:val="4BB2A3A6"/>
    <w:rsid w:val="4BBB6D03"/>
    <w:rsid w:val="4F0D06AE"/>
    <w:rsid w:val="4F75CAC3"/>
    <w:rsid w:val="562D04CA"/>
    <w:rsid w:val="588FB08E"/>
    <w:rsid w:val="58D3C890"/>
    <w:rsid w:val="5A0422D0"/>
    <w:rsid w:val="5B7860AC"/>
    <w:rsid w:val="5F109719"/>
    <w:rsid w:val="602A4190"/>
    <w:rsid w:val="63A47F72"/>
    <w:rsid w:val="64C1DE62"/>
    <w:rsid w:val="67DCD255"/>
    <w:rsid w:val="6BDEB403"/>
    <w:rsid w:val="6CE9EB07"/>
    <w:rsid w:val="6EF0C4E9"/>
    <w:rsid w:val="727420AB"/>
    <w:rsid w:val="72DB91DD"/>
    <w:rsid w:val="7438DB87"/>
    <w:rsid w:val="7AB0EA6E"/>
    <w:rsid w:val="7DE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FC5DFB9-BAD3-46EF-94E9-15BA86AA43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7860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biilikehitysprojekti-R15/Mobiilikehitysprojekti" TargetMode="External" Id="R409c079b7bc34265" /><Relationship Type="http://schemas.openxmlformats.org/officeDocument/2006/relationships/hyperlink" Target="https://github.com/Mobiilikehitysprojekti-R15/Mobiilikehitysprojekti/projects?query=is%3Aopen" TargetMode="External" Id="Rba2f661cdffa4a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Anna Koskenkangas</lastModifiedBy>
  <revision>6</revision>
  <dcterms:created xsi:type="dcterms:W3CDTF">2013-12-23T23:15:00.0000000Z</dcterms:created>
  <dcterms:modified xsi:type="dcterms:W3CDTF">2026-02-12T08:52:57.7676748Z</dcterms:modified>
  <category/>
</coreProperties>
</file>