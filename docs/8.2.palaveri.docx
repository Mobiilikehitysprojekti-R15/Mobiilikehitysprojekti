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56E5CCF6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5B7860AC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5B7860AC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77777777">
            <w:r w:rsidR="33C87D54">
              <w:rPr/>
              <w:t>Mobiilikehitysprojekti</w:t>
            </w:r>
          </w:p>
        </w:tc>
      </w:tr>
      <w:tr xmlns:wp14="http://schemas.microsoft.com/office/word/2010/wordml" w:rsidTr="5B7860AC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382E2D09">
              <w:rPr/>
              <w:t>15</w:t>
            </w:r>
          </w:p>
        </w:tc>
      </w:tr>
      <w:tr xmlns:wp14="http://schemas.microsoft.com/office/word/2010/wordml" w:rsidTr="5B7860AC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06C98662">
              <w:rPr/>
              <w:t>Niilo Hanni, Jesse Heikkinen, Anna Koskenkangas</w:t>
            </w:r>
          </w:p>
        </w:tc>
      </w:tr>
      <w:tr xmlns:wp14="http://schemas.microsoft.com/office/word/2010/wordml" w:rsidTr="5B7860AC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6C09898C">
            <w:hyperlink r:id="R409c079b7bc34265">
              <w:r w:rsidRPr="5B7860AC" w:rsidR="6CE9EB07">
                <w:rPr>
                  <w:rStyle w:val="Hyperlink"/>
                </w:rPr>
                <w:t>https://github.com/Mobiilikehitysprojekti-R15/Mobiilikehitysprojekti</w:t>
              </w:r>
            </w:hyperlink>
          </w:p>
        </w:tc>
      </w:tr>
      <w:tr xmlns:wp14="http://schemas.microsoft.com/office/word/2010/wordml" w:rsidTr="5B7860AC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5326F0C7">
            <w:hyperlink r:id="Rba2f661cdffa4a40">
              <w:r w:rsidRPr="5B7860AC" w:rsidR="67DCD255">
                <w:rPr>
                  <w:rStyle w:val="Hyperlink"/>
                </w:rPr>
                <w:t>https://github.com/Mobiilikehitysprojekti-R15/Mobiilikehitysprojekti/projects?query=is%3Aopen</w:t>
              </w:r>
            </w:hyperlink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18B1FD90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18B1FD90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55FB6B88">
            <w:r w:rsidR="546349FE">
              <w:rPr/>
              <w:t>Review</w:t>
            </w:r>
            <w:r/>
          </w:p>
        </w:tc>
      </w:tr>
      <w:tr xmlns:wp14="http://schemas.microsoft.com/office/word/2010/wordml" w:rsidTr="18B1FD90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0203E45E">
            <w:r w:rsidR="12C24EA0">
              <w:rPr/>
              <w:t>8.2.</w:t>
            </w:r>
          </w:p>
        </w:tc>
      </w:tr>
      <w:tr xmlns:wp14="http://schemas.microsoft.com/office/word/2010/wordml" w:rsidTr="18B1FD90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:rsidP="18B1FD90" w14:paraId="60061E4C" wp14:textId="151C4B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97F9C3C">
              <w:rPr/>
              <w:t>19</w:t>
            </w:r>
            <w:r w:rsidR="3FAFA1A6">
              <w:rPr/>
              <w:t>:30</w:t>
            </w:r>
            <w:r w:rsidR="597F9C3C">
              <w:rPr/>
              <w:t>-</w:t>
            </w:r>
            <w:r w:rsidR="0C069848">
              <w:rPr/>
              <w:t>2</w:t>
            </w:r>
            <w:r w:rsidR="46E0B481">
              <w:rPr/>
              <w:t>0</w:t>
            </w:r>
          </w:p>
        </w:tc>
      </w:tr>
      <w:tr xmlns:wp14="http://schemas.microsoft.com/office/word/2010/wordml" w:rsidTr="18B1FD90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77777777">
            <w:r w:rsidR="2DFB773C">
              <w:rPr/>
              <w:t>Kaikki</w:t>
            </w:r>
          </w:p>
        </w:tc>
      </w:tr>
      <w:tr xmlns:wp14="http://schemas.microsoft.com/office/word/2010/wordml" w:rsidTr="18B1FD90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18B1FD90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:rsidP="18B1FD90" w14:paraId="3DEEC669" wp14:textId="56EE65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5B5C924">
              <w:rPr/>
              <w:t>3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18B1FD90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18B1FD90" w14:paraId="45FB0818" wp14:textId="77777777">
        <w:tc>
          <w:tcPr>
            <w:tcW w:w="1701" w:type="dxa"/>
            <w:tcMar/>
          </w:tcPr>
          <w:p w14:paraId="049F31CB" wp14:textId="77777777">
            <w:r w:rsidR="318FEF9B">
              <w:rPr/>
              <w:t>Jesse</w:t>
            </w:r>
          </w:p>
        </w:tc>
        <w:tc>
          <w:tcPr>
            <w:tcW w:w="3005" w:type="dxa"/>
            <w:tcMar/>
          </w:tcPr>
          <w:p w14:paraId="53128261" wp14:textId="77777777">
            <w:r w:rsidR="318FEF9B">
              <w:rPr/>
              <w:t>Darkmode ja filtteröinti</w:t>
            </w:r>
          </w:p>
        </w:tc>
        <w:tc>
          <w:tcPr>
            <w:tcW w:w="3005" w:type="dxa"/>
            <w:tcMar/>
          </w:tcPr>
          <w:p w14:paraId="62486C05" wp14:textId="149FD9A4">
            <w:r w:rsidR="208EF541">
              <w:rPr/>
              <w:t xml:space="preserve">LTS, </w:t>
            </w:r>
            <w:r w:rsidR="208EF541">
              <w:rPr/>
              <w:t>dokumentteja</w:t>
            </w:r>
            <w:r w:rsidR="208EF541">
              <w:rPr/>
              <w:t>, ehkä taustatyö/elinkaari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18B1FD90" w14:paraId="4B99056E" wp14:textId="77777777">
        <w:tc>
          <w:tcPr>
            <w:tcW w:w="1701" w:type="dxa"/>
            <w:tcMar/>
          </w:tcPr>
          <w:p w14:paraId="1299C43A" wp14:textId="77777777">
            <w:r w:rsidR="412F3726">
              <w:rPr/>
              <w:t>Anna</w:t>
            </w:r>
          </w:p>
        </w:tc>
        <w:tc>
          <w:tcPr>
            <w:tcW w:w="3005" w:type="dxa"/>
            <w:tcMar/>
          </w:tcPr>
          <w:p w14:paraId="4DDBEF00" wp14:textId="77777777">
            <w:r w:rsidR="412F3726">
              <w:rPr/>
              <w:t>Profiilisivu</w:t>
            </w:r>
          </w:p>
        </w:tc>
        <w:tc>
          <w:tcPr>
            <w:tcW w:w="3005" w:type="dxa"/>
            <w:tcMar/>
          </w:tcPr>
          <w:p w14:paraId="7A6BABEC" wp14:textId="61C9E265">
            <w:r w:rsidR="607C4FF8">
              <w:rPr/>
              <w:t xml:space="preserve">Change info </w:t>
            </w:r>
            <w:r w:rsidR="607C4FF8">
              <w:rPr/>
              <w:t>profiilisivulta</w:t>
            </w:r>
          </w:p>
          <w:p w14:paraId="3461D779" wp14:textId="15180045">
            <w:r w:rsidR="607C4FF8">
              <w:rPr/>
              <w:t>Notifikaatioita</w:t>
            </w:r>
          </w:p>
        </w:tc>
        <w:tc>
          <w:tcPr>
            <w:tcW w:w="1701" w:type="dxa"/>
            <w:tcMar/>
          </w:tcPr>
          <w:p w14:paraId="3CF2D8B6" wp14:textId="645B95CD">
            <w:r w:rsidR="412F3726">
              <w:rPr/>
              <w:t>Helsingissä</w:t>
            </w:r>
            <w:r w:rsidR="412F3726">
              <w:rPr/>
              <w:t xml:space="preserve"> reissussa 12.-16.2.</w:t>
            </w:r>
          </w:p>
        </w:tc>
      </w:tr>
      <w:tr xmlns:wp14="http://schemas.microsoft.com/office/word/2010/wordml" w:rsidTr="18B1FD90" w14:paraId="0FB78278" wp14:textId="77777777">
        <w:tc>
          <w:tcPr>
            <w:tcW w:w="1701" w:type="dxa"/>
            <w:tcMar/>
          </w:tcPr>
          <w:p w14:paraId="1FC39945" wp14:textId="77777777">
            <w:r/>
          </w:p>
        </w:tc>
        <w:tc>
          <w:tcPr>
            <w:tcW w:w="3005" w:type="dxa"/>
            <w:tcMar/>
          </w:tcPr>
          <w:p w14:paraId="0562CB0E" wp14:textId="77777777">
            <w:r/>
          </w:p>
        </w:tc>
        <w:tc>
          <w:tcPr>
            <w:tcW w:w="3005" w:type="dxa"/>
            <w:tcMar/>
          </w:tcPr>
          <w:p w14:paraId="34CE0A41" wp14:textId="77777777">
            <w:r/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18B1FD90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18B1FD90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18B1FD90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18B1FD90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18B1FD90" w14:paraId="6DFB9E20" wp14:textId="77777777">
        <w:tc>
          <w:tcPr>
            <w:tcW w:w="3402" w:type="dxa"/>
            <w:tcMar/>
          </w:tcPr>
          <w:p w14:paraId="70DF9E56" wp14:textId="4291E2F7">
            <w:r w:rsidR="376AD390">
              <w:rPr/>
              <w:t>Advanced mobile -</w:t>
            </w:r>
            <w:r w:rsidR="376AD390">
              <w:rPr/>
              <w:t>aihe</w:t>
            </w:r>
          </w:p>
        </w:tc>
        <w:tc>
          <w:tcPr>
            <w:tcW w:w="2551" w:type="dxa"/>
            <w:tcMar/>
          </w:tcPr>
          <w:p w14:paraId="44E871BC" wp14:textId="699597C0">
            <w:r w:rsidR="376AD390">
              <w:rPr/>
              <w:t>Gopro</w:t>
            </w:r>
            <w:r w:rsidR="376AD390">
              <w:rPr/>
              <w:t xml:space="preserve"> </w:t>
            </w:r>
            <w:r w:rsidR="376AD390">
              <w:rPr/>
              <w:t>videosta</w:t>
            </w:r>
            <w:r w:rsidR="376AD390">
              <w:rPr/>
              <w:t xml:space="preserve"> datan ottaminen</w:t>
            </w:r>
          </w:p>
        </w:tc>
        <w:tc>
          <w:tcPr>
            <w:tcW w:w="3402" w:type="dxa"/>
            <w:tcMar/>
          </w:tcPr>
          <w:p w14:paraId="144A5D23" wp14:textId="77777777">
            <w:r/>
          </w:p>
        </w:tc>
      </w:tr>
      <w:tr xmlns:wp14="http://schemas.microsoft.com/office/word/2010/wordml" w:rsidTr="18B1FD90" w14:paraId="738610EB" wp14:textId="77777777">
        <w:tc>
          <w:tcPr>
            <w:tcW w:w="3402" w:type="dxa"/>
            <w:tcMar/>
          </w:tcPr>
          <w:p w14:paraId="637805D2" wp14:textId="77777777">
            <w:r/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18B1FD90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18B1FD90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18B1FD90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18B1FD90" w14:paraId="0D1C84E6" wp14:textId="77777777">
        <w:tc>
          <w:tcPr>
            <w:tcW w:w="2835" w:type="dxa"/>
            <w:tcMar/>
          </w:tcPr>
          <w:p w14:paraId="02F2C34E" wp14:textId="77777777">
            <w:r w:rsidR="7319B410">
              <w:rPr/>
              <w:t>Change info profiilisivulta</w:t>
            </w:r>
          </w:p>
        </w:tc>
        <w:tc>
          <w:tcPr>
            <w:tcW w:w="1701" w:type="dxa"/>
            <w:tcMar/>
          </w:tcPr>
          <w:p w14:paraId="680A4E5D" wp14:textId="77777777">
            <w:r w:rsidR="7319B410">
              <w:rPr/>
              <w:t>Anna</w:t>
            </w:r>
          </w:p>
        </w:tc>
        <w:tc>
          <w:tcPr>
            <w:tcW w:w="1417" w:type="dxa"/>
            <w:tcMar/>
          </w:tcPr>
          <w:p w14:paraId="19219836" wp14:textId="77777777">
            <w:r w:rsidR="7319B410">
              <w:rPr/>
              <w:t>Sprint 3</w:t>
            </w:r>
          </w:p>
        </w:tc>
        <w:tc>
          <w:tcPr>
            <w:tcW w:w="2835" w:type="dxa"/>
            <w:tcMar/>
          </w:tcPr>
          <w:p w14:paraId="296FEF7D" wp14:textId="16E97F53">
            <w:r w:rsidR="7319B410">
              <w:rPr/>
              <w:t>Change Info -</w:t>
            </w:r>
            <w:r w:rsidR="00A5C6FF">
              <w:rPr/>
              <w:t>page</w:t>
            </w:r>
          </w:p>
        </w:tc>
        <w:tc>
          <w:tcPr>
            <w:tcW w:w="567" w:type="dxa"/>
            <w:tcMar/>
          </w:tcPr>
          <w:p w14:paraId="412DD878" wp14:textId="77777777">
            <w:r>
              <w:t>☐</w:t>
            </w:r>
          </w:p>
        </w:tc>
      </w:tr>
      <w:tr xmlns:wp14="http://schemas.microsoft.com/office/word/2010/wordml" w:rsidTr="18B1FD90" w14:paraId="4053F9D1" wp14:textId="77777777">
        <w:tc>
          <w:tcPr>
            <w:tcW w:w="2835" w:type="dxa"/>
            <w:tcMar/>
          </w:tcPr>
          <w:p w14:paraId="7194DBDC" wp14:textId="77777777">
            <w:r w:rsidR="2C5F86C5">
              <w:rPr/>
              <w:t>Notifikaatiot</w:t>
            </w:r>
          </w:p>
        </w:tc>
        <w:tc>
          <w:tcPr>
            <w:tcW w:w="1701" w:type="dxa"/>
            <w:tcMar/>
          </w:tcPr>
          <w:p w14:paraId="769D0D3C" wp14:textId="77777777">
            <w:r w:rsidR="2C5F86C5">
              <w:rPr/>
              <w:t>Anna</w:t>
            </w:r>
          </w:p>
        </w:tc>
        <w:tc>
          <w:tcPr>
            <w:tcW w:w="1417" w:type="dxa"/>
            <w:tcMar/>
          </w:tcPr>
          <w:p w14:paraId="54CD245A" wp14:textId="77777777">
            <w:r w:rsidR="2C5F86C5">
              <w:rPr/>
              <w:t>Sprint 3</w:t>
            </w:r>
          </w:p>
        </w:tc>
        <w:tc>
          <w:tcPr>
            <w:tcW w:w="2835" w:type="dxa"/>
            <w:tcMar/>
          </w:tcPr>
          <w:p w14:paraId="1231BE67" wp14:textId="77777777">
            <w:r w:rsidR="1B25B255">
              <w:rPr/>
              <w:t>Kokeiden uusimis notifikaatio</w:t>
            </w:r>
          </w:p>
        </w:tc>
        <w:tc>
          <w:tcPr>
            <w:tcW w:w="567" w:type="dxa"/>
            <w:tcMar/>
          </w:tcPr>
          <w:p w14:paraId="14E8EB90" wp14:textId="77777777">
            <w:r>
              <w:t>☐</w:t>
            </w:r>
          </w:p>
        </w:tc>
      </w:tr>
      <w:tr xmlns:wp14="http://schemas.microsoft.com/office/word/2010/wordml" w:rsidTr="18B1FD90" w14:paraId="351D0424" wp14:textId="77777777">
        <w:tc>
          <w:tcPr>
            <w:tcW w:w="2835" w:type="dxa"/>
            <w:tcMar/>
          </w:tcPr>
          <w:p w14:paraId="36FEB5B0" wp14:textId="77777777">
            <w:r w:rsidR="553ECB58">
              <w:rPr/>
              <w:t>Profiilisivu</w:t>
            </w:r>
          </w:p>
        </w:tc>
        <w:tc>
          <w:tcPr>
            <w:tcW w:w="1701" w:type="dxa"/>
            <w:tcMar/>
          </w:tcPr>
          <w:p w14:paraId="30D7AA69" wp14:textId="77777777">
            <w:r w:rsidR="553ECB58">
              <w:rPr/>
              <w:t>Anna</w:t>
            </w:r>
          </w:p>
        </w:tc>
        <w:tc>
          <w:tcPr>
            <w:tcW w:w="1417" w:type="dxa"/>
            <w:tcMar/>
          </w:tcPr>
          <w:p w14:paraId="7196D064" wp14:textId="77777777">
            <w:r w:rsidR="553ECB58">
              <w:rPr/>
              <w:t>Sprint 2</w:t>
            </w:r>
          </w:p>
        </w:tc>
        <w:tc>
          <w:tcPr>
            <w:tcW w:w="2835" w:type="dxa"/>
            <w:tcMar/>
          </w:tcPr>
          <w:p w14:paraId="34FF1C98" wp14:textId="39EBFAFD">
            <w:r w:rsidR="553ECB58">
              <w:rPr/>
              <w:t>Profile</w:t>
            </w:r>
            <w:r w:rsidR="7F46C547">
              <w:rPr/>
              <w:t xml:space="preserve"> </w:t>
            </w:r>
            <w:r w:rsidR="553ECB58">
              <w:rPr/>
              <w:t>page</w:t>
            </w:r>
          </w:p>
        </w:tc>
        <w:tc>
          <w:tcPr>
            <w:tcW w:w="567" w:type="dxa"/>
            <w:tcMar/>
          </w:tcPr>
          <w:p w:rsidP="18B1FD90" w14:paraId="418A20AE" wp14:textId="5D79A2D8">
            <w:pPr>
              <w:pStyle w:val="Normal"/>
            </w:pPr>
            <w:r w:rsidRPr="18B1FD90" w:rsidR="553ECB5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☑</w:t>
            </w:r>
          </w:p>
        </w:tc>
      </w:tr>
      <w:tr xmlns:wp14="http://schemas.microsoft.com/office/word/2010/wordml" w:rsidTr="18B1FD90" w14:paraId="2027F543" wp14:textId="77777777">
        <w:tc>
          <w:tcPr>
            <w:tcW w:w="2835" w:type="dxa"/>
            <w:tcMar/>
          </w:tcPr>
          <w:p w14:paraId="6D072C0D" wp14:textId="77777777">
            <w:r/>
          </w:p>
        </w:tc>
        <w:tc>
          <w:tcPr>
            <w:tcW w:w="1701" w:type="dxa"/>
            <w:tcMar/>
          </w:tcPr>
          <w:p w14:paraId="48A21919" wp14:textId="77777777">
            <w:r/>
          </w:p>
        </w:tc>
        <w:tc>
          <w:tcPr>
            <w:tcW w:w="1417" w:type="dxa"/>
            <w:tcMar/>
          </w:tcPr>
          <w:p w14:paraId="6BD18F9B" wp14:textId="77777777">
            <w:r/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18B1FD90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18B1FD90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14:paraId="5A382D4E" wp14:textId="77777777">
        <w:tc>
          <w:tcPr>
            <w:tcW w:w="3118" w:type="dxa"/>
            <w:shd w:val="clear" w:color="auto" w:fill="EEF2FF"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14:paraId="664355AD" wp14:textId="77777777">
        <w:tc>
          <w:tcPr>
            <w:tcW w:w="3118" w:type="dxa"/>
          </w:tcPr>
          <w:p w14:paraId="1A965116" wp14:textId="77777777">
            <w:r/>
          </w:p>
        </w:tc>
        <w:tc>
          <w:tcPr>
            <w:tcW w:w="2268" w:type="dxa"/>
          </w:tcPr>
          <w:p w14:paraId="7DF4E37C" wp14:textId="77777777">
            <w:r/>
          </w:p>
        </w:tc>
        <w:tc>
          <w:tcPr>
            <w:tcW w:w="2835" w:type="dxa"/>
          </w:tcPr>
          <w:p w14:paraId="44FB30F8" wp14:textId="77777777">
            <w:r/>
          </w:p>
        </w:tc>
        <w:tc>
          <w:tcPr>
            <w:tcW w:w="1134" w:type="dxa"/>
          </w:tcPr>
          <w:p w14:paraId="1DA6542E" wp14:textId="77777777">
            <w:r/>
          </w:p>
        </w:tc>
      </w:tr>
      <w:tr xmlns:wp14="http://schemas.microsoft.com/office/word/2010/wordml" w14:paraId="3041E394" wp14:textId="77777777">
        <w:tc>
          <w:tcPr>
            <w:tcW w:w="3118" w:type="dxa"/>
          </w:tcPr>
          <w:p w14:paraId="722B00AE" wp14:textId="77777777">
            <w:r/>
          </w:p>
        </w:tc>
        <w:tc>
          <w:tcPr>
            <w:tcW w:w="2268" w:type="dxa"/>
          </w:tcPr>
          <w:p w14:paraId="42C6D796" wp14:textId="77777777">
            <w:r/>
          </w:p>
        </w:tc>
        <w:tc>
          <w:tcPr>
            <w:tcW w:w="2835" w:type="dxa"/>
          </w:tcPr>
          <w:p w14:paraId="6E1831B3" wp14:textId="77777777">
            <w:r/>
          </w:p>
        </w:tc>
        <w:tc>
          <w:tcPr>
            <w:tcW w:w="1134" w:type="dxa"/>
          </w:tcPr>
          <w:p w14:paraId="54E11D2A" wp14:textId="77777777">
            <w:r/>
          </w:p>
        </w:tc>
      </w:tr>
      <w:tr xmlns:wp14="http://schemas.microsoft.com/office/word/2010/wordml" w14:paraId="31126E5D" wp14:textId="77777777">
        <w:tc>
          <w:tcPr>
            <w:tcW w:w="3118" w:type="dxa"/>
          </w:tcPr>
          <w:p w14:paraId="2DE403A5" wp14:textId="77777777">
            <w:r/>
          </w:p>
        </w:tc>
        <w:tc>
          <w:tcPr>
            <w:tcW w:w="2268" w:type="dxa"/>
          </w:tcPr>
          <w:p w14:paraId="62431CDC" wp14:textId="77777777">
            <w:r/>
          </w:p>
        </w:tc>
        <w:tc>
          <w:tcPr>
            <w:tcW w:w="2835" w:type="dxa"/>
          </w:tcPr>
          <w:p w14:paraId="49E398E2" wp14:textId="77777777">
            <w:r/>
          </w:p>
        </w:tc>
        <w:tc>
          <w:tcPr>
            <w:tcW w:w="1134" w:type="dxa"/>
          </w:tcPr>
          <w:p w14:paraId="16287F21" wp14:textId="77777777">
            <w:r/>
          </w:p>
        </w:tc>
      </w:tr>
      <w:tr xmlns:wp14="http://schemas.microsoft.com/office/word/2010/wordml" w14:paraId="5BE93A62" wp14:textId="77777777">
        <w:tc>
          <w:tcPr>
            <w:tcW w:w="3118" w:type="dxa"/>
          </w:tcPr>
          <w:p w14:paraId="384BA73E" wp14:textId="77777777">
            <w:r/>
          </w:p>
        </w:tc>
        <w:tc>
          <w:tcPr>
            <w:tcW w:w="2268" w:type="dxa"/>
          </w:tcPr>
          <w:p w14:paraId="34B3F2EB" wp14:textId="77777777">
            <w:r/>
          </w:p>
        </w:tc>
        <w:tc>
          <w:tcPr>
            <w:tcW w:w="2835" w:type="dxa"/>
          </w:tcPr>
          <w:p w14:paraId="7D34F5C7" wp14:textId="77777777">
            <w:r/>
          </w:p>
        </w:tc>
        <w:tc>
          <w:tcPr>
            <w:tcW w:w="1134" w:type="dxa"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18B1FD90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18B1FD90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2E1C2B49">
            <w:r w:rsidR="705C4A1D">
              <w:rPr/>
              <w:t>1</w:t>
            </w:r>
            <w:r w:rsidR="7B5D25BA">
              <w:rPr/>
              <w:t>2</w:t>
            </w:r>
            <w:r w:rsidR="705C4A1D">
              <w:rPr/>
              <w:t>.2.</w:t>
            </w:r>
          </w:p>
        </w:tc>
      </w:tr>
      <w:tr xmlns:wp14="http://schemas.microsoft.com/office/word/2010/wordml" w:rsidTr="18B1FD90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77777777">
            <w:r w:rsidR="2A878D32">
              <w:rPr/>
              <w:t>Sprinttipalaveri</w:t>
            </w:r>
          </w:p>
        </w:tc>
      </w:tr>
      <w:tr xmlns:wp14="http://schemas.microsoft.com/office/word/2010/wordml" w:rsidTr="18B1FD90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 w:rsidR="2E63B2A2">
              <w:rPr/>
              <w:t>Jatketaan taskeja</w:t>
            </w:r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C6FF"/>
    <w:rsid w:val="00AA1D8D"/>
    <w:rsid w:val="00B47730"/>
    <w:rsid w:val="00CB0664"/>
    <w:rsid w:val="00FC693F"/>
    <w:rsid w:val="01BC0334"/>
    <w:rsid w:val="0301D2F7"/>
    <w:rsid w:val="06C98662"/>
    <w:rsid w:val="0C069848"/>
    <w:rsid w:val="10A3B23D"/>
    <w:rsid w:val="12C24EA0"/>
    <w:rsid w:val="18B1FD90"/>
    <w:rsid w:val="1B25B255"/>
    <w:rsid w:val="208EF541"/>
    <w:rsid w:val="21EE1E72"/>
    <w:rsid w:val="22442BD3"/>
    <w:rsid w:val="24AC23DE"/>
    <w:rsid w:val="24B3B3FD"/>
    <w:rsid w:val="2575807E"/>
    <w:rsid w:val="25B5C924"/>
    <w:rsid w:val="2844DB90"/>
    <w:rsid w:val="2A878D32"/>
    <w:rsid w:val="2C5F86C5"/>
    <w:rsid w:val="2DFB773C"/>
    <w:rsid w:val="2E63B2A2"/>
    <w:rsid w:val="318FEF9B"/>
    <w:rsid w:val="33305CE0"/>
    <w:rsid w:val="33C87D54"/>
    <w:rsid w:val="33F2FB21"/>
    <w:rsid w:val="376AD390"/>
    <w:rsid w:val="382E2D09"/>
    <w:rsid w:val="39DB2C5E"/>
    <w:rsid w:val="3A70F82F"/>
    <w:rsid w:val="3CE48A10"/>
    <w:rsid w:val="3D4C8627"/>
    <w:rsid w:val="3FAFA1A6"/>
    <w:rsid w:val="412F3726"/>
    <w:rsid w:val="45FE3981"/>
    <w:rsid w:val="46E0B481"/>
    <w:rsid w:val="48398E3F"/>
    <w:rsid w:val="484F46FB"/>
    <w:rsid w:val="4BBB6D03"/>
    <w:rsid w:val="546349FE"/>
    <w:rsid w:val="553ECB58"/>
    <w:rsid w:val="562D04CA"/>
    <w:rsid w:val="58D3C890"/>
    <w:rsid w:val="597F9C3C"/>
    <w:rsid w:val="5B7860AC"/>
    <w:rsid w:val="5F0EBBC2"/>
    <w:rsid w:val="607C4FF8"/>
    <w:rsid w:val="67DCD255"/>
    <w:rsid w:val="68C9010D"/>
    <w:rsid w:val="69963903"/>
    <w:rsid w:val="6CE9EB07"/>
    <w:rsid w:val="6EF0C4E9"/>
    <w:rsid w:val="705C4A1D"/>
    <w:rsid w:val="7319B410"/>
    <w:rsid w:val="7438DB87"/>
    <w:rsid w:val="7B5D25BA"/>
    <w:rsid w:val="7F46C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FC5DFB9-BAD3-46EF-94E9-15BA86AA43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B7860A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github.com/Mobiilikehitysprojekti-R15/Mobiilikehitysprojekti" TargetMode="External" Id="R409c079b7bc34265" /><Relationship Type="http://schemas.openxmlformats.org/officeDocument/2006/relationships/hyperlink" Target="https://github.com/Mobiilikehitysprojekti-R15/Mobiilikehitysprojekti/projects?query=is%3Aopen" TargetMode="External" Id="Rba2f661cdffa4a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Anna Koskenkangas</lastModifiedBy>
  <revision>4</revision>
  <dcterms:created xsi:type="dcterms:W3CDTF">2013-12-23T23:15:00.0000000Z</dcterms:created>
  <dcterms:modified xsi:type="dcterms:W3CDTF">2026-02-12T09:15:01.5385641Z</dcterms:modified>
  <category/>
</coreProperties>
</file>