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5B7860AC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5B7860AC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77777777">
            <w:r w:rsidR="33C87D54">
              <w:rPr/>
              <w:t>Mobiilikehitysprojekti</w:t>
            </w:r>
          </w:p>
        </w:tc>
      </w:tr>
      <w:tr xmlns:wp14="http://schemas.microsoft.com/office/word/2010/wordml" w:rsidTr="5B7860AC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382E2D09">
              <w:rPr/>
              <w:t>15</w:t>
            </w:r>
          </w:p>
        </w:tc>
      </w:tr>
      <w:tr xmlns:wp14="http://schemas.microsoft.com/office/word/2010/wordml" w:rsidTr="5B7860AC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6C98662">
              <w:rPr/>
              <w:t>Niilo Hanni, Jesse Heikkinen, Anna Koskenkangas</w:t>
            </w:r>
          </w:p>
        </w:tc>
      </w:tr>
      <w:tr xmlns:wp14="http://schemas.microsoft.com/office/word/2010/wordml" w:rsidTr="5B7860AC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6C09898C">
            <w:hyperlink r:id="R409c079b7bc34265">
              <w:r w:rsidRPr="5B7860AC" w:rsidR="6CE9EB07">
                <w:rPr>
                  <w:rStyle w:val="Hyperlink"/>
                </w:rPr>
                <w:t>https://github.com/Mobiilikehitysprojekti-R15/Mobiilikehitysprojekti</w:t>
              </w:r>
            </w:hyperlink>
          </w:p>
        </w:tc>
      </w:tr>
      <w:tr xmlns:wp14="http://schemas.microsoft.com/office/word/2010/wordml" w:rsidTr="5B7860AC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5326F0C7">
            <w:hyperlink r:id="Rba2f661cdffa4a40">
              <w:r w:rsidRPr="5B7860AC" w:rsidR="67DCD255">
                <w:rPr>
                  <w:rStyle w:val="Hyperlink"/>
                </w:rPr>
                <w:t>https://github.com/Mobiilikehitysprojekti-R15/Mobiilikehitysprojekti/projects?query=is%3Aopen</w:t>
              </w:r>
            </w:hyperlink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8BA9A72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8BA9A72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0FB09F80">
            <w:r w:rsidR="5ADED8C1">
              <w:rPr/>
              <w:t>Planning, projektin aloituspalveri</w:t>
            </w:r>
            <w:r/>
          </w:p>
        </w:tc>
      </w:tr>
      <w:tr xmlns:wp14="http://schemas.microsoft.com/office/word/2010/wordml" w:rsidTr="28BA9A72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77777777">
            <w:r w:rsidR="680A4A5B">
              <w:rPr/>
              <w:t>9.1.</w:t>
            </w:r>
          </w:p>
        </w:tc>
      </w:tr>
      <w:tr xmlns:wp14="http://schemas.microsoft.com/office/word/2010/wordml" w:rsidTr="28BA9A72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77777777">
            <w:r w:rsidR="5AC3B598">
              <w:rPr/>
              <w:t>14-16, 2h</w:t>
            </w:r>
          </w:p>
        </w:tc>
      </w:tr>
      <w:tr xmlns:wp14="http://schemas.microsoft.com/office/word/2010/wordml" w:rsidTr="28BA9A72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2DFB773C">
              <w:rPr/>
              <w:t>Kaikki</w:t>
            </w:r>
          </w:p>
        </w:tc>
      </w:tr>
      <w:tr xmlns:wp14="http://schemas.microsoft.com/office/word/2010/wordml" w:rsidTr="28BA9A72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:rsidP="28BA9A72" w14:paraId="4B94D5A5" wp14:textId="77777777">
            <w:pPr>
              <w:pStyle w:val="Normal"/>
              <w:ind w:left="0"/>
              <w:rPr>
                <w:sz w:val="22"/>
                <w:szCs w:val="22"/>
              </w:rPr>
            </w:pPr>
            <w:r w:rsidRPr="28BA9A72" w:rsidR="233022F0">
              <w:rPr>
                <w:sz w:val="22"/>
                <w:szCs w:val="22"/>
              </w:rPr>
              <w:t>-</w:t>
            </w:r>
          </w:p>
        </w:tc>
      </w:tr>
      <w:tr xmlns:wp14="http://schemas.microsoft.com/office/word/2010/wordml" w:rsidTr="28BA9A72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5581E9AC">
            <w:r w:rsidR="47FAD2F5">
              <w:rPr/>
              <w:t>Viikko</w:t>
            </w:r>
            <w:r w:rsidR="47FAD2F5">
              <w:rPr/>
              <w:t xml:space="preserve"> 1 – no sprint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28BA9A72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28BA9A72" w14:paraId="45FB0818" wp14:textId="77777777">
        <w:tc>
          <w:tcPr>
            <w:tcW w:w="1701" w:type="dxa"/>
            <w:tcMar/>
          </w:tcPr>
          <w:p w14:paraId="049F31CB" wp14:textId="77777777">
            <w:r w:rsidR="7864331F">
              <w:rPr/>
              <w:t>-</w:t>
            </w:r>
          </w:p>
        </w:tc>
        <w:tc>
          <w:tcPr>
            <w:tcW w:w="3005" w:type="dxa"/>
            <w:tcMar/>
          </w:tcPr>
          <w:p w14:paraId="53128261" wp14:textId="77777777">
            <w:r w:rsidR="7864331F">
              <w:rPr/>
              <w:t>-</w:t>
            </w:r>
          </w:p>
        </w:tc>
        <w:tc>
          <w:tcPr>
            <w:tcW w:w="3005" w:type="dxa"/>
            <w:tcMar/>
          </w:tcPr>
          <w:p w14:paraId="62486C05" wp14:textId="77777777">
            <w:r w:rsidR="7864331F">
              <w:rPr/>
              <w:t>-</w:t>
            </w:r>
          </w:p>
        </w:tc>
        <w:tc>
          <w:tcPr>
            <w:tcW w:w="1701" w:type="dxa"/>
            <w:tcMar/>
          </w:tcPr>
          <w:p w14:paraId="4101652C" wp14:textId="77777777">
            <w:r w:rsidR="7864331F">
              <w:rPr/>
              <w:t>-</w:t>
            </w:r>
          </w:p>
        </w:tc>
      </w:tr>
    </w:tbl>
    <w:p xmlns:wp14="http://schemas.microsoft.com/office/word/2010/wordml" w14:paraId="43941530" wp14:textId="48C135B5"/>
    <w:p xmlns:wp14="http://schemas.microsoft.com/office/word/2010/wordml" w14:paraId="4C9DEAB7" wp14:textId="58FD2287"/>
    <w:p xmlns:wp14="http://schemas.microsoft.com/office/word/2010/wordml" w:rsidP="28BA9A72" w14:paraId="2EC8DF2C" wp14:textId="43BC6E78">
      <w:pPr>
        <w:pStyle w:val="Normal"/>
        <w:rPr>
          <w:b w:val="1"/>
          <w:bCs w:val="1"/>
        </w:rPr>
      </w:pPr>
      <w:r w:rsidRPr="28BA9A72" w:rsidR="28BA9A72">
        <w:rPr>
          <w:b w:val="1"/>
          <w:bCs w:val="1"/>
        </w:rPr>
        <w:t xml:space="preserve">2) </w:t>
      </w:r>
      <w:r w:rsidRPr="28BA9A72" w:rsidR="28BA9A72">
        <w:rPr>
          <w:b w:val="1"/>
          <w:bCs w:val="1"/>
        </w:rPr>
        <w:t>Päätökset</w:t>
      </w:r>
      <w:r w:rsidRPr="28BA9A72" w:rsidR="28BA9A72">
        <w:rPr>
          <w:b w:val="1"/>
          <w:bCs w:val="1"/>
        </w:rPr>
        <w:t xml:space="preserve"> ja </w:t>
      </w:r>
      <w:r w:rsidRPr="28BA9A72" w:rsidR="28BA9A72">
        <w:rPr>
          <w:b w:val="1"/>
          <w:bCs w:val="1"/>
        </w:rPr>
        <w:t>sovitut</w:t>
      </w:r>
      <w:r w:rsidRPr="28BA9A72" w:rsidR="28BA9A72">
        <w:rPr>
          <w:b w:val="1"/>
          <w:bCs w:val="1"/>
        </w:rPr>
        <w:t xml:space="preserve"> </w:t>
      </w:r>
      <w:r w:rsidRPr="28BA9A72" w:rsidR="28BA9A72">
        <w:rPr>
          <w:b w:val="1"/>
          <w:bCs w:val="1"/>
        </w:rPr>
        <w:t>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0D709DD6" wp14:textId="77777777">
        <w:tc>
          <w:tcPr>
            <w:tcW w:w="3402" w:type="dxa"/>
            <w:shd w:val="clear" w:color="auto" w:fill="EEF2FF"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14:paraId="6DFB9E20" wp14:textId="77777777">
        <w:tc>
          <w:tcPr>
            <w:tcW w:w="3402" w:type="dxa"/>
          </w:tcPr>
          <w:p w14:paraId="70DF9E56" wp14:textId="77777777">
            <w:r/>
          </w:p>
        </w:tc>
        <w:tc>
          <w:tcPr>
            <w:tcW w:w="2551" w:type="dxa"/>
          </w:tcPr>
          <w:p w14:paraId="44E871BC" wp14:textId="77777777">
            <w:r/>
          </w:p>
        </w:tc>
        <w:tc>
          <w:tcPr>
            <w:tcW w:w="3402" w:type="dxa"/>
          </w:tcPr>
          <w:p w14:paraId="144A5D23" wp14:textId="77777777">
            <w:r/>
          </w:p>
        </w:tc>
      </w:tr>
      <w:tr xmlns:wp14="http://schemas.microsoft.com/office/word/2010/wordml" w14:paraId="738610EB" wp14:textId="77777777">
        <w:tc>
          <w:tcPr>
            <w:tcW w:w="3402" w:type="dxa"/>
          </w:tcPr>
          <w:p w14:paraId="637805D2" wp14:textId="77777777">
            <w:r/>
          </w:p>
        </w:tc>
        <w:tc>
          <w:tcPr>
            <w:tcW w:w="2551" w:type="dxa"/>
          </w:tcPr>
          <w:p w14:paraId="463F29E8" wp14:textId="77777777">
            <w:r/>
          </w:p>
        </w:tc>
        <w:tc>
          <w:tcPr>
            <w:tcW w:w="3402" w:type="dxa"/>
          </w:tcPr>
          <w:p w14:paraId="3B7B4B86" wp14:textId="77777777">
            <w:r/>
          </w:p>
        </w:tc>
      </w:tr>
      <w:tr xmlns:wp14="http://schemas.microsoft.com/office/word/2010/wordml" w14:paraId="3A0FF5F2" wp14:textId="77777777">
        <w:tc>
          <w:tcPr>
            <w:tcW w:w="3402" w:type="dxa"/>
          </w:tcPr>
          <w:p w14:paraId="5630AD66" wp14:textId="77777777">
            <w:r/>
          </w:p>
        </w:tc>
        <w:tc>
          <w:tcPr>
            <w:tcW w:w="2551" w:type="dxa"/>
          </w:tcPr>
          <w:p w14:paraId="61829076" wp14:textId="77777777">
            <w:r/>
          </w:p>
        </w:tc>
        <w:tc>
          <w:tcPr>
            <w:tcW w:w="3402" w:type="dxa"/>
          </w:tcPr>
          <w:p w14:paraId="2BA226A1" wp14:textId="77777777">
            <w:r/>
          </w:p>
        </w:tc>
      </w:tr>
      <w:tr xmlns:wp14="http://schemas.microsoft.com/office/word/2010/wordml" w14:paraId="17AD93B2" wp14:textId="77777777">
        <w:tc>
          <w:tcPr>
            <w:tcW w:w="3402" w:type="dxa"/>
          </w:tcPr>
          <w:p w14:paraId="0DE4B5B7" wp14:textId="77777777">
            <w:r/>
          </w:p>
        </w:tc>
        <w:tc>
          <w:tcPr>
            <w:tcW w:w="2551" w:type="dxa"/>
          </w:tcPr>
          <w:p w14:paraId="66204FF1" wp14:textId="77777777">
            <w:r/>
          </w:p>
        </w:tc>
        <w:tc>
          <w:tcPr>
            <w:tcW w:w="3402" w:type="dxa"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28BA9A72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28BA9A72" w14:paraId="0D1C84E6" wp14:textId="77777777">
        <w:tc>
          <w:tcPr>
            <w:tcW w:w="2835" w:type="dxa"/>
            <w:tcMar/>
          </w:tcPr>
          <w:p w14:paraId="02F2C34E" wp14:textId="6FB94102">
            <w:r w:rsidR="0DCFD3DA">
              <w:rPr/>
              <w:t xml:space="preserve">Organisaation </w:t>
            </w:r>
            <w:r w:rsidR="0DCFD3DA">
              <w:rPr/>
              <w:t>alustus</w:t>
            </w:r>
          </w:p>
        </w:tc>
        <w:tc>
          <w:tcPr>
            <w:tcW w:w="1701" w:type="dxa"/>
            <w:tcMar/>
          </w:tcPr>
          <w:p w14:paraId="680A4E5D" wp14:textId="77777777">
            <w:r w:rsidR="0DCFD3DA">
              <w:rPr/>
              <w:t xml:space="preserve">Anna </w:t>
            </w:r>
          </w:p>
        </w:tc>
        <w:tc>
          <w:tcPr>
            <w:tcW w:w="1417" w:type="dxa"/>
            <w:tcMar/>
          </w:tcPr>
          <w:p w14:paraId="19219836" wp14:textId="77777777">
            <w:r w:rsidR="13DA0051">
              <w:rPr/>
              <w:t>Sama viikko</w:t>
            </w:r>
          </w:p>
        </w:tc>
        <w:tc>
          <w:tcPr>
            <w:tcW w:w="2835" w:type="dxa"/>
            <w:tcMar/>
          </w:tcPr>
          <w:p w14:paraId="296FEF7D" wp14:textId="77777777">
            <w:r/>
          </w:p>
        </w:tc>
        <w:tc>
          <w:tcPr>
            <w:tcW w:w="567" w:type="dxa"/>
            <w:tcMar/>
          </w:tcPr>
          <w:p w:rsidP="28BA9A72" w14:paraId="412DD878" wp14:textId="08992F1E">
            <w:pPr>
              <w:pStyle w:val="Normal"/>
            </w:pPr>
            <w:r w:rsidRPr="28BA9A72" w:rsidR="56F8322F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28BA9A72" w14:paraId="4053F9D1" wp14:textId="77777777">
        <w:tc>
          <w:tcPr>
            <w:tcW w:w="2835" w:type="dxa"/>
            <w:tcMar/>
          </w:tcPr>
          <w:p w14:paraId="7194DBDC" wp14:textId="53F4D97E">
            <w:r w:rsidR="32E2D652">
              <w:rPr/>
              <w:t>Projektin</w:t>
            </w:r>
            <w:r w:rsidR="32E2D652">
              <w:rPr/>
              <w:t xml:space="preserve"> alustus (react native)</w:t>
            </w:r>
          </w:p>
        </w:tc>
        <w:tc>
          <w:tcPr>
            <w:tcW w:w="1701" w:type="dxa"/>
            <w:tcMar/>
          </w:tcPr>
          <w:p w14:paraId="769D0D3C" wp14:textId="77777777">
            <w:r w:rsidR="32E2D652">
              <w:rPr/>
              <w:t>Jesse</w:t>
            </w:r>
          </w:p>
        </w:tc>
        <w:tc>
          <w:tcPr>
            <w:tcW w:w="1417" w:type="dxa"/>
            <w:tcMar/>
          </w:tcPr>
          <w:p w14:paraId="54CD245A" wp14:textId="77777777">
            <w:r w:rsidR="1EC7AF16">
              <w:rPr/>
              <w:t>Sama viikko</w:t>
            </w:r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:rsidP="28BA9A72" w14:paraId="14E8EB90" wp14:textId="4BF3DE40">
            <w:pPr>
              <w:pStyle w:val="Normal"/>
            </w:pPr>
            <w:r w:rsidRPr="28BA9A72" w:rsidR="43DAC127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28BA9A72" w14:paraId="351D0424" wp14:textId="77777777">
        <w:tc>
          <w:tcPr>
            <w:tcW w:w="2835" w:type="dxa"/>
            <w:tcMar/>
          </w:tcPr>
          <w:p w14:paraId="36FEB5B0" wp14:textId="1988AC5B">
            <w:r w:rsidR="54D2B1AA">
              <w:rPr/>
              <w:t>Aiheen</w:t>
            </w:r>
            <w:r w:rsidR="54D2B1AA">
              <w:rPr/>
              <w:t xml:space="preserve"> </w:t>
            </w:r>
            <w:r w:rsidR="54D2B1AA">
              <w:rPr/>
              <w:t>miettimistä</w:t>
            </w:r>
          </w:p>
        </w:tc>
        <w:tc>
          <w:tcPr>
            <w:tcW w:w="1701" w:type="dxa"/>
            <w:tcMar/>
          </w:tcPr>
          <w:p w14:paraId="30D7AA69" wp14:textId="77777777">
            <w:r w:rsidR="0340B68B">
              <w:rPr/>
              <w:t>Kaikki</w:t>
            </w:r>
          </w:p>
        </w:tc>
        <w:tc>
          <w:tcPr>
            <w:tcW w:w="1417" w:type="dxa"/>
            <w:tcMar/>
          </w:tcPr>
          <w:p w14:paraId="7196D064" wp14:textId="77777777">
            <w:r w:rsidR="6E5024E7">
              <w:rPr/>
              <w:t>Sama viikko</w:t>
            </w:r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:rsidP="28BA9A72" w14:paraId="418A20AE" wp14:textId="1979B3DB">
            <w:pPr>
              <w:pStyle w:val="Normal"/>
            </w:pPr>
            <w:r w:rsidRPr="28BA9A72" w:rsidR="0C975702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28BA9A72" w14:paraId="2027F543" wp14:textId="77777777">
        <w:tc>
          <w:tcPr>
            <w:tcW w:w="2835" w:type="dxa"/>
            <w:tcMar/>
          </w:tcPr>
          <w:p w14:paraId="6D072C0D" wp14:textId="2965E6AC">
            <w:r w:rsidR="7962B68C">
              <w:rPr/>
              <w:t>Backlogin</w:t>
            </w:r>
            <w:r w:rsidR="7962B68C">
              <w:rPr/>
              <w:t xml:space="preserve"> setup</w:t>
            </w:r>
          </w:p>
        </w:tc>
        <w:tc>
          <w:tcPr>
            <w:tcW w:w="1701" w:type="dxa"/>
            <w:tcMar/>
          </w:tcPr>
          <w:p w14:paraId="48A21919" wp14:textId="77777777">
            <w:r w:rsidR="60EB2015">
              <w:rPr/>
              <w:t>Kaikki</w:t>
            </w:r>
          </w:p>
        </w:tc>
        <w:tc>
          <w:tcPr>
            <w:tcW w:w="1417" w:type="dxa"/>
            <w:tcMar/>
          </w:tcPr>
          <w:p w14:paraId="6BD18F9B" wp14:textId="77777777">
            <w:r w:rsidR="60EB2015">
              <w:rPr/>
              <w:t>Sama viikko</w:t>
            </w:r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:rsidP="28BA9A72" w14:paraId="7BF29469" wp14:textId="5F946156">
            <w:pPr>
              <w:pStyle w:val="Normal"/>
            </w:pPr>
            <w:r w:rsidRPr="28BA9A72" w:rsidR="37E208E5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28BA9A72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28BA9A72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28BA9A72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28BA9A72" w14:paraId="664355AD" wp14:textId="77777777">
        <w:tc>
          <w:tcPr>
            <w:tcW w:w="3118" w:type="dxa"/>
            <w:tcMar/>
          </w:tcPr>
          <w:p w14:paraId="1A965116" wp14:textId="77777777">
            <w:r w:rsidR="5D77C2CE">
              <w:rPr/>
              <w:t>-</w:t>
            </w:r>
          </w:p>
        </w:tc>
        <w:tc>
          <w:tcPr>
            <w:tcW w:w="2268" w:type="dxa"/>
            <w:tcMar/>
          </w:tcPr>
          <w:p w14:paraId="7DF4E37C" wp14:textId="77777777">
            <w:r/>
          </w:p>
        </w:tc>
        <w:tc>
          <w:tcPr>
            <w:tcW w:w="2835" w:type="dxa"/>
            <w:tcMar/>
          </w:tcPr>
          <w:p w14:paraId="44FB30F8" wp14:textId="77777777">
            <w:r/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28BA9A72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28BA9A72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28BA9A72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0C9B2720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0C9B2720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 w:rsidR="2E7743F0">
              <w:rPr/>
              <w:t>14.1</w:t>
            </w:r>
          </w:p>
        </w:tc>
      </w:tr>
      <w:tr xmlns:wp14="http://schemas.microsoft.com/office/word/2010/wordml" w:rsidTr="0C9B2720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4F8A158D">
            <w:r w:rsidR="2B0610BE">
              <w:rPr/>
              <w:t>Projektiaiheen</w:t>
            </w:r>
            <w:r w:rsidR="2B0610BE">
              <w:rPr/>
              <w:t xml:space="preserve"> “</w:t>
            </w:r>
            <w:r w:rsidR="2B0610BE">
              <w:rPr/>
              <w:t>lukitseminen</w:t>
            </w:r>
            <w:r w:rsidR="2B0610BE">
              <w:rPr/>
              <w:t>”,</w:t>
            </w:r>
            <w:r w:rsidR="2B0610BE">
              <w:rPr/>
              <w:t xml:space="preserve"> scrum suunnittelu</w:t>
            </w:r>
          </w:p>
        </w:tc>
      </w:tr>
      <w:tr xmlns:wp14="http://schemas.microsoft.com/office/word/2010/wordml" w:rsidTr="0C9B2720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04C6FDE6">
            <w:r w:rsidR="406E96A1">
              <w:rPr/>
              <w:t>Ylempänä listatut konkreettset</w:t>
            </w:r>
            <w:r w:rsidR="406E96A1">
              <w:rPr/>
              <w:t xml:space="preserve"> </w:t>
            </w:r>
            <w:r w:rsidR="406E96A1">
              <w:rPr/>
              <w:t>asiat</w:t>
            </w:r>
            <w:r w:rsidR="406E96A1">
              <w:rPr/>
              <w:t xml:space="preserve"> valmiiksi</w:t>
            </w:r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5505e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FE0F"/>
    <w:rsid w:val="0029639D"/>
    <w:rsid w:val="00326F90"/>
    <w:rsid w:val="00AA1D8D"/>
    <w:rsid w:val="00B47730"/>
    <w:rsid w:val="00CB0664"/>
    <w:rsid w:val="00FC693F"/>
    <w:rsid w:val="0301D2F7"/>
    <w:rsid w:val="0340B68B"/>
    <w:rsid w:val="0415912C"/>
    <w:rsid w:val="06C98662"/>
    <w:rsid w:val="0C975702"/>
    <w:rsid w:val="0C9B2720"/>
    <w:rsid w:val="0DCFD3DA"/>
    <w:rsid w:val="13DA0051"/>
    <w:rsid w:val="1833BAE6"/>
    <w:rsid w:val="1833BAE6"/>
    <w:rsid w:val="1B768B35"/>
    <w:rsid w:val="1EC7AF16"/>
    <w:rsid w:val="233022F0"/>
    <w:rsid w:val="28BA9A72"/>
    <w:rsid w:val="2B0610BE"/>
    <w:rsid w:val="2DFB773C"/>
    <w:rsid w:val="2E7743F0"/>
    <w:rsid w:val="32E2D652"/>
    <w:rsid w:val="33305CE0"/>
    <w:rsid w:val="33C87D54"/>
    <w:rsid w:val="37E208E5"/>
    <w:rsid w:val="382E2D09"/>
    <w:rsid w:val="406E96A1"/>
    <w:rsid w:val="42448360"/>
    <w:rsid w:val="43DAC127"/>
    <w:rsid w:val="45FE3981"/>
    <w:rsid w:val="47FAD2F5"/>
    <w:rsid w:val="484F46FB"/>
    <w:rsid w:val="4BBB6D03"/>
    <w:rsid w:val="54D2B1AA"/>
    <w:rsid w:val="562D04CA"/>
    <w:rsid w:val="56F8322F"/>
    <w:rsid w:val="57E1F9C0"/>
    <w:rsid w:val="58D3C890"/>
    <w:rsid w:val="5AC3B598"/>
    <w:rsid w:val="5ADED8C1"/>
    <w:rsid w:val="5B7860AC"/>
    <w:rsid w:val="5D77C2CE"/>
    <w:rsid w:val="60EB2015"/>
    <w:rsid w:val="67DCD255"/>
    <w:rsid w:val="680A4A5B"/>
    <w:rsid w:val="6CE9EB07"/>
    <w:rsid w:val="6E5024E7"/>
    <w:rsid w:val="6EF0C4E9"/>
    <w:rsid w:val="7438DB87"/>
    <w:rsid w:val="7864331F"/>
    <w:rsid w:val="7962B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FC5DFB9-BAD3-46EF-94E9-15BA86AA43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B7860A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github.com/Mobiilikehitysprojekti-R15/Mobiilikehitysprojekti" TargetMode="External" Id="R409c079b7bc34265" /><Relationship Type="http://schemas.openxmlformats.org/officeDocument/2006/relationships/hyperlink" Target="https://github.com/Mobiilikehitysprojekti-R15/Mobiilikehitysprojekti/projects?query=is%3Aopen" TargetMode="External" Id="Rba2f661cdffa4a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Anna Koskenkangas</lastModifiedBy>
  <revision>4</revision>
  <dcterms:created xsi:type="dcterms:W3CDTF">2013-12-23T23:15:00.0000000Z</dcterms:created>
  <dcterms:modified xsi:type="dcterms:W3CDTF">2026-02-12T08:40:54.4396579Z</dcterms:modified>
  <category/>
</coreProperties>
</file>