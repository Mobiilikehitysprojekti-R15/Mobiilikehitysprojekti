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D26E8" w:rsidR="001342BE" w:rsidP="372F253F" w:rsidRDefault="003D26E8" w14:paraId="12DF567B" w14:textId="77777777">
      <w:pPr>
        <w:ind w:firstLine="720"/>
        <w:jc w:val="center"/>
        <w:rPr>
          <w:lang w:val="fi-FI"/>
        </w:rPr>
      </w:pPr>
      <w:r w:rsidRPr="372F253F" w:rsidR="0B188D85">
        <w:rPr>
          <w:b w:val="1"/>
          <w:bCs w:val="1"/>
          <w:sz w:val="36"/>
          <w:szCs w:val="36"/>
          <w:lang w:val="fi-FI"/>
        </w:rPr>
        <w:t>Mobiilikehitysprojekti – pisteytys- ja todennuslomake</w:t>
      </w:r>
    </w:p>
    <w:p w:rsidRPr="003D26E8" w:rsidR="001342BE" w:rsidRDefault="003D26E8" w14:paraId="1D055B97" w14:textId="77777777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>-kansioon. Täytä huolellisesti: se nopeuttaa arviointia ja vähentää väärinkäsityksiä.</w:t>
      </w:r>
    </w:p>
    <w:p w:rsidRPr="003D26E8" w:rsidR="001342BE" w:rsidRDefault="001342BE" w14:paraId="71977E74" w14:textId="77777777">
      <w:pPr>
        <w:rPr>
          <w:lang w:val="fi-FI"/>
        </w:rPr>
      </w:pPr>
    </w:p>
    <w:p w:rsidRPr="003D26E8" w:rsidR="001342BE" w:rsidRDefault="003D26E8" w14:paraId="5BDB16BC" w14:textId="77777777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:rsidRPr="003D26E8" w:rsidR="001342BE" w:rsidRDefault="003D26E8" w14:paraId="7F040807" w14:textId="77777777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:rsidRPr="003D26E8" w:rsidR="001342BE" w:rsidRDefault="003D26E8" w14:paraId="58B4FDA9" w14:textId="77777777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:rsidRPr="003D26E8" w:rsidR="001342BE" w:rsidRDefault="003D26E8" w14:paraId="327425D2" w14:textId="77777777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:rsidRPr="003D26E8" w:rsidR="001342BE" w:rsidRDefault="003D26E8" w14:paraId="2CDBB292" w14:textId="77777777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</w:t>
      </w:r>
      <w:proofErr w:type="spellStart"/>
      <w:r w:rsidRPr="003D26E8">
        <w:rPr>
          <w:lang w:val="fi-FI"/>
        </w:rPr>
        <w:t>Documents</w:t>
      </w:r>
      <w:proofErr w:type="spellEnd"/>
      <w:r w:rsidRPr="003D26E8">
        <w:rPr>
          <w:lang w:val="fi-FI"/>
        </w:rPr>
        <w:t>-kansioon.</w:t>
      </w:r>
    </w:p>
    <w:p w:rsidRPr="003D26E8" w:rsidR="001342BE" w:rsidRDefault="001342BE" w14:paraId="035E573F" w14:textId="77777777">
      <w:pPr>
        <w:rPr>
          <w:lang w:val="fi-FI"/>
        </w:rPr>
      </w:pPr>
    </w:p>
    <w:p w:rsidR="001342BE" w:rsidRDefault="003D26E8" w14:paraId="5545B4F2" w14:textId="77777777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:rsidTr="372F253F" w14:paraId="49421462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6E3B966E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1342BE" w:rsidRDefault="003D26E8" w14:paraId="7F06F716" w14:textId="77777777">
            <w:r>
              <w:rPr>
                <w:b/>
              </w:rPr>
              <w:t>Täytettävä arvo</w:t>
            </w:r>
          </w:p>
        </w:tc>
      </w:tr>
      <w:tr w:rsidR="001342BE" w:rsidTr="372F253F" w14:paraId="5309FD27" w14:textId="77777777">
        <w:tc>
          <w:tcPr>
            <w:tcW w:w="3402" w:type="dxa"/>
            <w:tcMar/>
          </w:tcPr>
          <w:p w:rsidR="001342BE" w:rsidRDefault="003D26E8" w14:paraId="0714C427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1342BE" w:rsidRDefault="001342BE" w14:paraId="42B5C9C2" w14:textId="19147B96">
            <w:r w:rsidR="5BBED31F">
              <w:rPr/>
              <w:t>Mobiilikehitysprojekti</w:t>
            </w:r>
          </w:p>
        </w:tc>
      </w:tr>
      <w:tr w:rsidR="001342BE" w:rsidTr="372F253F" w14:paraId="74C2BA37" w14:textId="77777777">
        <w:tc>
          <w:tcPr>
            <w:tcW w:w="3402" w:type="dxa"/>
            <w:tcMar/>
          </w:tcPr>
          <w:p w:rsidR="001342BE" w:rsidRDefault="003D26E8" w14:paraId="4141ADAA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1342BE" w:rsidRDefault="001342BE" w14:paraId="0FB02D33" w14:textId="0C82C453">
            <w:r w:rsidR="7DC134FF">
              <w:rPr/>
              <w:t>Ryhmä 15</w:t>
            </w:r>
          </w:p>
        </w:tc>
      </w:tr>
      <w:tr w:rsidR="001342BE" w:rsidTr="372F253F" w14:paraId="3DC3E182" w14:textId="77777777">
        <w:tc>
          <w:tcPr>
            <w:tcW w:w="3402" w:type="dxa"/>
            <w:tcMar/>
          </w:tcPr>
          <w:p w:rsidR="001342BE" w:rsidRDefault="003D26E8" w14:paraId="6D6ED520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="001342BE" w:rsidRDefault="001342BE" w14:paraId="4FF32449" w14:textId="6F239A64">
            <w:r w:rsidR="36E023CA">
              <w:rPr/>
              <w:t>Anna Koskenkangas, Jesse Heikkinen, Niilo Hanni</w:t>
            </w:r>
          </w:p>
        </w:tc>
      </w:tr>
      <w:tr w:rsidR="001342BE" w:rsidTr="372F253F" w14:paraId="31119BEA" w14:textId="77777777">
        <w:tc>
          <w:tcPr>
            <w:tcW w:w="3402" w:type="dxa"/>
            <w:tcMar/>
          </w:tcPr>
          <w:p w:rsidR="001342BE" w:rsidRDefault="003D26E8" w14:paraId="1EAEFBAA" w14:textId="77777777">
            <w:r>
              <w:t>Teknologia (Android Compose / React Native / muu)</w:t>
            </w:r>
          </w:p>
        </w:tc>
        <w:tc>
          <w:tcPr>
            <w:tcW w:w="5953" w:type="dxa"/>
            <w:tcMar/>
          </w:tcPr>
          <w:p w:rsidR="001342BE" w:rsidRDefault="001342BE" w14:paraId="39F96E84" w14:textId="5CF17521">
            <w:r w:rsidR="59CCCFEB">
              <w:rPr/>
              <w:t>React native</w:t>
            </w:r>
          </w:p>
        </w:tc>
      </w:tr>
      <w:tr w:rsidR="001342BE" w:rsidTr="372F253F" w14:paraId="5FD205B7" w14:textId="77777777">
        <w:tc>
          <w:tcPr>
            <w:tcW w:w="3402" w:type="dxa"/>
            <w:tcMar/>
          </w:tcPr>
          <w:p w:rsidR="001342BE" w:rsidRDefault="003D26E8" w14:paraId="0B97314F" w14:textId="77777777">
            <w:r>
              <w:t>Sovelluksen nimi</w:t>
            </w:r>
          </w:p>
        </w:tc>
        <w:tc>
          <w:tcPr>
            <w:tcW w:w="5953" w:type="dxa"/>
            <w:tcMar/>
          </w:tcPr>
          <w:p w:rsidR="001342BE" w:rsidRDefault="001342BE" w14:paraId="424B5A3F" w14:textId="63FEADBB">
            <w:r w:rsidR="7DBBFAE4">
              <w:rPr/>
              <w:t>Strava laskuvarjohyppääjille</w:t>
            </w:r>
          </w:p>
        </w:tc>
      </w:tr>
      <w:tr w:rsidR="001342BE" w:rsidTr="372F253F" w14:paraId="53CC1390" w14:textId="77777777">
        <w:tc>
          <w:tcPr>
            <w:tcW w:w="3402" w:type="dxa"/>
            <w:tcMar/>
          </w:tcPr>
          <w:p w:rsidR="001342BE" w:rsidRDefault="003D26E8" w14:paraId="17322DBA" w14:textId="77777777">
            <w:r>
              <w:t>GitHub-repo (julkinen URL)</w:t>
            </w:r>
          </w:p>
        </w:tc>
        <w:tc>
          <w:tcPr>
            <w:tcW w:w="5953" w:type="dxa"/>
            <w:tcMar/>
          </w:tcPr>
          <w:p w:rsidR="001342BE" w:rsidRDefault="001342BE" w14:paraId="7B10EFCA" w14:textId="0B8268C4">
            <w:r w:rsidR="5B3672B4">
              <w:rPr/>
              <w:t>https://github.com/Mobiilikehitysprojekti-R15/Mobiilikehitysprojekti</w:t>
            </w:r>
          </w:p>
        </w:tc>
      </w:tr>
      <w:tr w:rsidR="001342BE" w:rsidTr="372F253F" w14:paraId="5B07E8F1" w14:textId="77777777">
        <w:tc>
          <w:tcPr>
            <w:tcW w:w="3402" w:type="dxa"/>
            <w:tcMar/>
          </w:tcPr>
          <w:p w:rsidR="001342BE" w:rsidRDefault="003D26E8" w14:paraId="57176CD4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1342BE" w:rsidRDefault="001342BE" w14:paraId="38B6E1F9" w14:textId="199A9C3C">
            <w:r w:rsidR="1CFB5F27">
              <w:rPr/>
              <w:t>https://github.com/orgs/Mobiilikehitysprojekti-R15/projects/1</w:t>
            </w:r>
          </w:p>
        </w:tc>
      </w:tr>
      <w:tr w:rsidR="001342BE" w:rsidTr="372F253F" w14:paraId="463B048C" w14:textId="77777777">
        <w:tc>
          <w:tcPr>
            <w:tcW w:w="3402" w:type="dxa"/>
            <w:tcMar/>
          </w:tcPr>
          <w:p w:rsidR="001342BE" w:rsidRDefault="003D26E8" w14:paraId="59805D6F" w14:textId="77777777">
            <w:r>
              <w:t>Lyhyt kuvaus ideasta (2–4 riviä)</w:t>
            </w:r>
          </w:p>
        </w:tc>
        <w:tc>
          <w:tcPr>
            <w:tcW w:w="5953" w:type="dxa"/>
            <w:tcMar/>
          </w:tcPr>
          <w:p w:rsidR="001342BE" w:rsidRDefault="001342BE" w14:paraId="2C8D5D24" w14:textId="3668222A">
            <w:r w:rsidR="60B4CAF3">
              <w:rPr/>
              <w:t>Paperisen</w:t>
            </w:r>
            <w:r w:rsidR="60B4CAF3">
              <w:rPr/>
              <w:t xml:space="preserve"> </w:t>
            </w:r>
            <w:r w:rsidR="60B4CAF3">
              <w:rPr/>
              <w:t>kirjauksen</w:t>
            </w:r>
            <w:r w:rsidR="60B4CAF3">
              <w:rPr/>
              <w:t xml:space="preserve"> </w:t>
            </w:r>
            <w:r w:rsidR="60B4CAF3">
              <w:rPr/>
              <w:t>korvaava</w:t>
            </w:r>
            <w:r w:rsidR="60B4CAF3">
              <w:rPr/>
              <w:t xml:space="preserve"> </w:t>
            </w:r>
            <w:r w:rsidR="60B4CAF3">
              <w:rPr/>
              <w:t>sovellus</w:t>
            </w:r>
            <w:r w:rsidR="60B4CAF3">
              <w:rPr/>
              <w:t xml:space="preserve"> </w:t>
            </w:r>
            <w:r w:rsidR="60B4CAF3">
              <w:rPr/>
              <w:t>laskuvarjohyppääjille</w:t>
            </w:r>
            <w:r w:rsidR="60B4CAF3">
              <w:rPr/>
              <w:t xml:space="preserve">, </w:t>
            </w:r>
            <w:r w:rsidR="60B4CAF3">
              <w:rPr/>
              <w:t>tilastojen</w:t>
            </w:r>
            <w:r w:rsidR="60B4CAF3">
              <w:rPr/>
              <w:t xml:space="preserve"> ja </w:t>
            </w:r>
            <w:r w:rsidR="60B4CAF3">
              <w:rPr/>
              <w:t>sään</w:t>
            </w:r>
            <w:r w:rsidR="60B4CAF3">
              <w:rPr/>
              <w:t xml:space="preserve"> </w:t>
            </w:r>
            <w:r w:rsidR="60B4CAF3">
              <w:rPr/>
              <w:t>seuranta</w:t>
            </w:r>
            <w:r w:rsidR="60B4CAF3">
              <w:rPr/>
              <w:t>,</w:t>
            </w:r>
            <w:r w:rsidR="25E76AEE">
              <w:rPr/>
              <w:t xml:space="preserve"> </w:t>
            </w:r>
            <w:r w:rsidR="25E76AEE">
              <w:rPr/>
              <w:t>ilmoitukset</w:t>
            </w:r>
            <w:r w:rsidR="25E76AEE">
              <w:rPr/>
              <w:t xml:space="preserve"> </w:t>
            </w:r>
            <w:r w:rsidR="25E76AEE">
              <w:rPr/>
              <w:t>säästä</w:t>
            </w:r>
            <w:r w:rsidR="25E76AEE">
              <w:rPr/>
              <w:t xml:space="preserve"> ja muistutukset yms.</w:t>
            </w:r>
          </w:p>
        </w:tc>
      </w:tr>
    </w:tbl>
    <w:p w:rsidR="001342BE" w:rsidRDefault="001342BE" w14:paraId="612A39DC" w14:textId="77777777"/>
    <w:p w:rsidR="001342BE" w:rsidRDefault="003D26E8" w14:paraId="2BFAA64F" w14:textId="77777777">
      <w:r>
        <w:rPr>
          <w:b/>
        </w:rPr>
        <w:t>2) Pakolliset palautukset (/Documents)</w:t>
      </w:r>
    </w:p>
    <w:p w:rsidRPr="003D26E8" w:rsidR="001342BE" w:rsidRDefault="003D26E8" w14:paraId="49CAE211" w14:textId="77777777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372F253F" w14:paraId="5537A25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074F76F4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0E931AC7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="001342BE" w:rsidRDefault="003D26E8" w14:paraId="3C76F73F" w14:textId="77777777">
            <w:r>
              <w:rPr>
                <w:b/>
              </w:rPr>
              <w:t>Tiedostonimi / polku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3AF7F325" w14:textId="77777777">
            <w:r>
              <w:rPr>
                <w:b/>
              </w:rPr>
              <w:t>Linkki / lisätieto</w:t>
            </w:r>
          </w:p>
        </w:tc>
      </w:tr>
      <w:tr w:rsidR="001342BE" w:rsidTr="372F253F" w14:paraId="683D70F9" w14:textId="77777777">
        <w:tc>
          <w:tcPr>
            <w:tcW w:w="3402" w:type="dxa"/>
            <w:tcMar/>
          </w:tcPr>
          <w:p w:rsidR="001342BE" w:rsidRDefault="003D26E8" w14:paraId="525AC907" w14:textId="77777777">
            <w:r>
              <w:t>UI-suunnitelma</w:t>
            </w:r>
          </w:p>
        </w:tc>
        <w:tc>
          <w:tcPr>
            <w:tcW w:w="1134" w:type="dxa"/>
            <w:tcMar/>
          </w:tcPr>
          <w:p w:rsidR="001342BE" w:rsidRDefault="003D26E8" w14:paraId="7FDEF5F1" w14:textId="31C37A93">
            <w:r w:rsidR="5D0A4D3C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278E2E0A" w14:textId="05A4BB74">
            <w:r w:rsidR="5B3FF7DD">
              <w:rPr/>
              <w:t>github/docs</w:t>
            </w:r>
          </w:p>
        </w:tc>
        <w:tc>
          <w:tcPr>
            <w:tcW w:w="1984" w:type="dxa"/>
            <w:tcMar/>
          </w:tcPr>
          <w:p w:rsidR="001342BE" w:rsidRDefault="001342BE" w14:paraId="1489097B" w14:textId="72A14D83">
            <w:r w:rsidR="4CC4DBA8">
              <w:rPr/>
              <w:t>https://www.figma.com/design/vhDuVK2QIWXiPaSYyvkBOB/Untitled?node-id=0-1&amp;t=lTOkGBhoV6umKyAG-1</w:t>
            </w:r>
          </w:p>
        </w:tc>
      </w:tr>
      <w:tr w:rsidR="001342BE" w:rsidTr="372F253F" w14:paraId="0928CEDC" w14:textId="77777777">
        <w:tc>
          <w:tcPr>
            <w:tcW w:w="3402" w:type="dxa"/>
            <w:tcMar/>
          </w:tcPr>
          <w:p w:rsidR="001342BE" w:rsidRDefault="003D26E8" w14:paraId="1823F0A1" w14:textId="77777777">
            <w:r>
              <w:t>Työajanseuranta</w:t>
            </w:r>
          </w:p>
        </w:tc>
        <w:tc>
          <w:tcPr>
            <w:tcW w:w="1134" w:type="dxa"/>
            <w:tcMar/>
          </w:tcPr>
          <w:p w:rsidR="001342BE" w:rsidRDefault="003D26E8" w14:paraId="35D300BE" w14:textId="0A765568">
            <w:r w:rsidR="304FB7E7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7AD051F6" w14:textId="1C83E35C">
            <w:r w:rsidR="6F4B6E0C">
              <w:rPr/>
              <w:t>github/docs</w:t>
            </w:r>
          </w:p>
        </w:tc>
        <w:tc>
          <w:tcPr>
            <w:tcW w:w="1984" w:type="dxa"/>
            <w:tcMar/>
          </w:tcPr>
          <w:p w:rsidR="001342BE" w:rsidP="372F253F" w:rsidRDefault="001342BE" w14:paraId="24E53B83" w14:textId="094C18E9">
            <w:pPr>
              <w:pStyle w:val="Normal"/>
            </w:pPr>
            <w:hyperlink r:id="R27405c2c8138487c">
              <w:r w:rsidRPr="372F253F" w:rsidR="0868AEEC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MOBIILIKEHITYSPROJEKTI</w:t>
              </w:r>
            </w:hyperlink>
          </w:p>
        </w:tc>
      </w:tr>
      <w:tr w:rsidR="001342BE" w:rsidTr="372F253F" w14:paraId="0470012A" w14:textId="77777777">
        <w:tc>
          <w:tcPr>
            <w:tcW w:w="3402" w:type="dxa"/>
            <w:tcMar/>
          </w:tcPr>
          <w:p w:rsidR="001342BE" w:rsidRDefault="008C72A6" w14:paraId="7D947F39" w14:textId="41A9A884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  <w:tcMar/>
          </w:tcPr>
          <w:p w:rsidR="001342BE" w:rsidRDefault="003D26E8" w14:paraId="44E19B7A" w14:textId="13441FA7">
            <w:r w:rsidR="70F4AC7E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1E167535" w14:textId="4BD76F1C">
            <w:r w:rsidR="7E1BC95E">
              <w:rPr/>
              <w:t>github/docs</w:t>
            </w:r>
          </w:p>
        </w:tc>
        <w:tc>
          <w:tcPr>
            <w:tcW w:w="1984" w:type="dxa"/>
            <w:tcMar/>
          </w:tcPr>
          <w:p w:rsidR="001342BE" w:rsidRDefault="001342BE" w14:paraId="5E9B3C95" w14:textId="727A839D">
            <w:r w:rsidR="4BAC9DBF">
              <w:rPr/>
              <w:t>Tämä dokumentti</w:t>
            </w:r>
          </w:p>
        </w:tc>
      </w:tr>
      <w:tr w:rsidR="001342BE" w:rsidTr="372F253F" w14:paraId="3981969E" w14:textId="77777777">
        <w:tc>
          <w:tcPr>
            <w:tcW w:w="3402" w:type="dxa"/>
            <w:tcMar/>
          </w:tcPr>
          <w:p w:rsidR="001342BE" w:rsidRDefault="003D26E8" w14:paraId="57E96459" w14:textId="77777777">
            <w:r>
              <w:t>Loppuesitysvideo (≤ 10 min)</w:t>
            </w:r>
          </w:p>
        </w:tc>
        <w:tc>
          <w:tcPr>
            <w:tcW w:w="1134" w:type="dxa"/>
            <w:tcMar/>
          </w:tcPr>
          <w:p w:rsidR="001342BE" w:rsidRDefault="003D26E8" w14:paraId="2FBB9E19" w14:textId="233F26B8">
            <w:r w:rsidR="2568104B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4BACF0E9" w14:textId="6062E8DC">
            <w:r w:rsidR="2E97A332">
              <w:rPr/>
              <w:t>github</w:t>
            </w:r>
            <w:r w:rsidR="2E97A332">
              <w:rPr/>
              <w:t>/docs</w:t>
            </w:r>
          </w:p>
        </w:tc>
        <w:tc>
          <w:tcPr>
            <w:tcW w:w="1984" w:type="dxa"/>
            <w:tcMar/>
          </w:tcPr>
          <w:p w:rsidR="001342BE" w:rsidRDefault="001342BE" w14:paraId="44A2ED97" w14:textId="2FDC3EAC">
            <w:hyperlink r:id="R88852fd2454f4df2">
              <w:r w:rsidRPr="372F253F" w:rsidR="2E97A332">
                <w:rPr>
                  <w:rStyle w:val="Hyperlink"/>
                </w:rPr>
                <w:t>https://youtu.be/hW7_7kNAfnA</w:t>
              </w:r>
            </w:hyperlink>
            <w:r w:rsidR="2E97A332">
              <w:rPr/>
              <w:t xml:space="preserve"> </w:t>
            </w:r>
          </w:p>
        </w:tc>
      </w:tr>
      <w:tr w:rsidR="001342BE" w:rsidTr="372F253F" w14:paraId="5F589A25" w14:textId="77777777">
        <w:tc>
          <w:tcPr>
            <w:tcW w:w="3402" w:type="dxa"/>
            <w:tcMar/>
          </w:tcPr>
          <w:p w:rsidR="001342BE" w:rsidRDefault="003D26E8" w14:paraId="3B7C004B" w14:textId="77777777">
            <w:r>
              <w:t>Advanced Mobile -video (≤ 12 min)</w:t>
            </w:r>
          </w:p>
        </w:tc>
        <w:tc>
          <w:tcPr>
            <w:tcW w:w="1134" w:type="dxa"/>
            <w:tcMar/>
          </w:tcPr>
          <w:p w:rsidR="001342BE" w:rsidRDefault="003D26E8" w14:paraId="1F240F5F" w14:textId="6DD5C211">
            <w:r w:rsidR="07FC371A">
              <w:rPr/>
              <w:t>Kyllä</w:t>
            </w:r>
          </w:p>
        </w:tc>
        <w:tc>
          <w:tcPr>
            <w:tcW w:w="3402" w:type="dxa"/>
            <w:tcMar/>
          </w:tcPr>
          <w:p w:rsidR="001342BE" w:rsidP="372F253F" w:rsidRDefault="001342BE" w14:paraId="456E65FC" w14:textId="586E70CC">
            <w:pPr>
              <w:pStyle w:val="Heading1"/>
              <w:spacing w:before="0" w:beforeAutospacing="off" w:after="322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72F253F" w:rsidR="55E061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TVT24KMO </w:t>
            </w:r>
            <w:r w:rsidRPr="372F253F" w:rsidR="55E061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Ryhmä</w:t>
            </w:r>
            <w:r w:rsidRPr="372F253F" w:rsidR="55E061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15 advanced mobile video - </w:t>
            </w:r>
            <w:r w:rsidRPr="372F253F" w:rsidR="55E061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ristiin</w:t>
            </w:r>
            <w:r w:rsidRPr="372F253F" w:rsidR="55E061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372F253F" w:rsidR="55E061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filtteröitävät</w:t>
            </w:r>
            <w:r w:rsidRPr="372F253F" w:rsidR="55E061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chartit</w:t>
            </w:r>
          </w:p>
        </w:tc>
        <w:tc>
          <w:tcPr>
            <w:tcW w:w="1984" w:type="dxa"/>
            <w:tcMar/>
          </w:tcPr>
          <w:p w:rsidR="001342BE" w:rsidRDefault="001342BE" w14:paraId="374B5069" w14:textId="3845A44F">
            <w:hyperlink r:id="R33b2327f38eb4333">
              <w:r w:rsidRPr="372F253F" w:rsidR="55E06103">
                <w:rPr>
                  <w:rStyle w:val="Hyperlink"/>
                </w:rPr>
                <w:t>https://youtu.be/sSm90NpjnpU</w:t>
              </w:r>
            </w:hyperlink>
            <w:r w:rsidR="55E06103">
              <w:rPr/>
              <w:t xml:space="preserve"> </w:t>
            </w:r>
          </w:p>
        </w:tc>
      </w:tr>
      <w:tr w:rsidR="001342BE" w:rsidTr="372F253F" w14:paraId="5A7D6415" w14:textId="77777777">
        <w:tc>
          <w:tcPr>
            <w:tcW w:w="3402" w:type="dxa"/>
            <w:tcMar/>
          </w:tcPr>
          <w:p w:rsidR="001342BE" w:rsidRDefault="008C72A6" w14:paraId="651E5AA6" w14:textId="47CB2BB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  <w:tcMar/>
          </w:tcPr>
          <w:p w:rsidR="001342BE" w:rsidRDefault="003D26E8" w14:paraId="58889102" w14:textId="57B16D73">
            <w:r w:rsidR="69903E77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1292D2DE" w14:textId="4BD76F1C">
            <w:r w:rsidR="3F8A69DA">
              <w:rPr/>
              <w:t>github/docs</w:t>
            </w:r>
          </w:p>
          <w:p w:rsidR="001342BE" w:rsidRDefault="001342BE" w14:paraId="0A2FD97D" w14:textId="588E0E90"/>
        </w:tc>
        <w:tc>
          <w:tcPr>
            <w:tcW w:w="1984" w:type="dxa"/>
            <w:tcMar/>
          </w:tcPr>
          <w:p w:rsidR="001342BE" w:rsidP="372F253F" w:rsidRDefault="001342BE" w14:paraId="68B74921" w14:textId="4D02000B">
            <w:pPr>
              <w:pStyle w:val="Normal"/>
            </w:pPr>
            <w:hyperlink r:id="R2ef2da2ce1184d9c">
              <w:r w:rsidRPr="372F253F" w:rsidR="2386687F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MOBIILIKEHITYSPROJEKTI</w:t>
              </w:r>
            </w:hyperlink>
          </w:p>
        </w:tc>
      </w:tr>
    </w:tbl>
    <w:p w:rsidR="001342BE" w:rsidRDefault="001342BE" w14:paraId="17756574" w14:textId="09AC207E"/>
    <w:p w:rsidR="001342BE" w:rsidRDefault="003D26E8" w14:paraId="0DC1D53B" w14:textId="77777777">
      <w:r>
        <w:rPr>
          <w:b/>
        </w:rPr>
        <w:t>3) Scrum &amp; GitHub Projects – näyttö</w:t>
      </w:r>
    </w:p>
    <w:p w:rsidRPr="003D26E8" w:rsidR="001342BE" w:rsidRDefault="003D26E8" w14:paraId="601DF3DA" w14:textId="77777777">
      <w:pPr>
        <w:rPr>
          <w:lang w:val="fi-FI"/>
        </w:rPr>
      </w:pPr>
      <w:r w:rsidRPr="003D26E8">
        <w:rPr>
          <w:lang w:val="fi-FI"/>
        </w:rPr>
        <w:lastRenderedPageBreak/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372F253F" w14:paraId="3C4A95B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7820CD9B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1D7CA43A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Pr="003D26E8" w:rsidR="001342BE" w:rsidRDefault="003D26E8" w14:paraId="51B514B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2AE8B3E8" w14:textId="77777777">
            <w:r>
              <w:rPr>
                <w:b/>
              </w:rPr>
              <w:t>Huom.</w:t>
            </w:r>
          </w:p>
        </w:tc>
      </w:tr>
      <w:tr w:rsidR="001342BE" w:rsidTr="372F253F" w14:paraId="5781BFFA" w14:textId="77777777">
        <w:tc>
          <w:tcPr>
            <w:tcW w:w="3402" w:type="dxa"/>
            <w:tcMar/>
          </w:tcPr>
          <w:p w:rsidR="001342BE" w:rsidRDefault="003D26E8" w14:paraId="145D4294" w14:textId="77777777">
            <w:r>
              <w:t>Sprintit nimettynä (Sprint 1–4)</w:t>
            </w:r>
          </w:p>
        </w:tc>
        <w:tc>
          <w:tcPr>
            <w:tcW w:w="1134" w:type="dxa"/>
            <w:tcMar/>
          </w:tcPr>
          <w:p w:rsidR="001342BE" w:rsidRDefault="003D26E8" w14:paraId="58CFDFBC" w14:textId="6A4CF0A4">
            <w:r w:rsidR="3EE89B01">
              <w:rPr/>
              <w:t>Kyllä</w:t>
            </w:r>
          </w:p>
        </w:tc>
        <w:tc>
          <w:tcPr>
            <w:tcW w:w="3402" w:type="dxa"/>
            <w:tcMar/>
          </w:tcPr>
          <w:p w:rsidR="001342BE" w:rsidP="372F253F" w:rsidRDefault="001342BE" w14:paraId="39C72370" w14:textId="575C2B13">
            <w:pPr>
              <w:pStyle w:val="Normal"/>
            </w:pPr>
            <w:r w:rsidR="09C62D17">
              <w:drawing>
                <wp:inline wp14:editId="3AFF8234" wp14:anchorId="5F87F486">
                  <wp:extent cx="1514475" cy="2009775"/>
                  <wp:effectExtent l="0" t="0" r="0" b="0"/>
                  <wp:docPr id="21074559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07455922" name="Picture 2107455922"/>
                          <pic:cNvPicPr/>
                        </pic:nvPicPr>
                        <pic:blipFill>
                          <a:blip xmlns:r="http://schemas.openxmlformats.org/officeDocument/2006/relationships" r:embed="rId4492791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Mar/>
          </w:tcPr>
          <w:p w:rsidR="001342BE" w:rsidRDefault="001342BE" w14:paraId="27A747FF" w14:textId="77777777"/>
        </w:tc>
      </w:tr>
      <w:tr w:rsidR="001342BE" w:rsidTr="372F253F" w14:paraId="1A16B229" w14:textId="77777777">
        <w:tc>
          <w:tcPr>
            <w:tcW w:w="3402" w:type="dxa"/>
            <w:tcMar/>
          </w:tcPr>
          <w:p w:rsidRPr="003D26E8" w:rsidR="001342BE" w:rsidRDefault="003D26E8" w14:paraId="27AEB87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  <w:tcMar/>
          </w:tcPr>
          <w:p w:rsidR="001342BE" w:rsidRDefault="003D26E8" w14:paraId="74E723C9" w14:textId="668E543A">
            <w:r w:rsidR="7F3997DB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6254DA91" w14:textId="6E38DB86">
            <w:r w:rsidR="7CF4C08A">
              <w:rPr/>
              <w:t>^^</w:t>
            </w:r>
          </w:p>
        </w:tc>
        <w:tc>
          <w:tcPr>
            <w:tcW w:w="1984" w:type="dxa"/>
            <w:tcMar/>
          </w:tcPr>
          <w:p w:rsidR="001342BE" w:rsidRDefault="001342BE" w14:paraId="6C51D2F3" w14:textId="77777777"/>
        </w:tc>
      </w:tr>
      <w:tr w:rsidR="001342BE" w:rsidTr="372F253F" w14:paraId="2FB0188F" w14:textId="77777777">
        <w:tc>
          <w:tcPr>
            <w:tcW w:w="3402" w:type="dxa"/>
            <w:tcMar/>
          </w:tcPr>
          <w:p w:rsidR="001342BE" w:rsidRDefault="003D26E8" w14:paraId="73BD885D" w14:textId="77777777">
            <w:r>
              <w:t>Tehtävissä assigneet (kuka tekee)</w:t>
            </w:r>
          </w:p>
        </w:tc>
        <w:tc>
          <w:tcPr>
            <w:tcW w:w="1134" w:type="dxa"/>
            <w:tcMar/>
          </w:tcPr>
          <w:p w:rsidR="001342BE" w:rsidRDefault="003D26E8" w14:paraId="49253DD6" w14:textId="6FD79095">
            <w:r w:rsidR="77275E61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34C223DE" w14:textId="2CCAFFC2">
            <w:r w:rsidR="11596C2F">
              <w:rPr/>
              <w:t>^^</w:t>
            </w:r>
          </w:p>
        </w:tc>
        <w:tc>
          <w:tcPr>
            <w:tcW w:w="1984" w:type="dxa"/>
            <w:tcMar/>
          </w:tcPr>
          <w:p w:rsidR="001342BE" w:rsidRDefault="001342BE" w14:paraId="16E6CF6C" w14:textId="77777777"/>
        </w:tc>
      </w:tr>
      <w:tr w:rsidR="001342BE" w:rsidTr="372F253F" w14:paraId="0A33A4F2" w14:textId="77777777">
        <w:tc>
          <w:tcPr>
            <w:tcW w:w="3402" w:type="dxa"/>
            <w:tcMar/>
          </w:tcPr>
          <w:p w:rsidR="001342BE" w:rsidRDefault="003D26E8" w14:paraId="11AAF3E1" w14:textId="77777777">
            <w:r>
              <w:t>Kanban elää (To do / In progress / Done tms.)</w:t>
            </w:r>
          </w:p>
        </w:tc>
        <w:tc>
          <w:tcPr>
            <w:tcW w:w="1134" w:type="dxa"/>
            <w:tcMar/>
          </w:tcPr>
          <w:p w:rsidR="001342BE" w:rsidRDefault="003D26E8" w14:paraId="665AAE9E" w14:textId="729F4EBE">
            <w:r w:rsidR="17FAEDB0">
              <w:rPr/>
              <w:t>Kyllä</w:t>
            </w:r>
          </w:p>
        </w:tc>
        <w:tc>
          <w:tcPr>
            <w:tcW w:w="3402" w:type="dxa"/>
            <w:tcMar/>
          </w:tcPr>
          <w:p w:rsidR="001342BE" w:rsidP="372F253F" w:rsidRDefault="001342BE" w14:paraId="3FE9BFDC" w14:textId="047D30A4">
            <w:pPr>
              <w:pStyle w:val="Normal"/>
            </w:pPr>
            <w:r w:rsidR="482A4282">
              <w:drawing>
                <wp:inline wp14:editId="26F46377" wp14:anchorId="1F7896AF">
                  <wp:extent cx="2009775" cy="704850"/>
                  <wp:effectExtent l="0" t="0" r="0" b="0"/>
                  <wp:docPr id="14739104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73910413" name="Picture 1473910413"/>
                          <pic:cNvPicPr/>
                        </pic:nvPicPr>
                        <pic:blipFill>
                          <a:blip xmlns:r="http://schemas.openxmlformats.org/officeDocument/2006/relationships" r:embed="rId12776274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Mar/>
          </w:tcPr>
          <w:p w:rsidR="001342BE" w:rsidRDefault="001342BE" w14:paraId="05723A4F" w14:textId="77777777"/>
        </w:tc>
      </w:tr>
      <w:tr w:rsidR="001342BE" w:rsidTr="372F253F" w14:paraId="3CB3FE80" w14:textId="77777777">
        <w:tc>
          <w:tcPr>
            <w:tcW w:w="3402" w:type="dxa"/>
            <w:tcMar/>
          </w:tcPr>
          <w:p w:rsidRPr="003D26E8" w:rsidR="001342BE" w:rsidRDefault="003D26E8" w14:paraId="7A4B8CE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134" w:type="dxa"/>
            <w:tcMar/>
          </w:tcPr>
          <w:p w:rsidR="001342BE" w:rsidRDefault="003D26E8" w14:paraId="3F68CA6A" w14:textId="372F74E1">
            <w:r w:rsidR="3948DB69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322A185B" w14:textId="7F2DCBA3">
            <w:r w:rsidR="4CBBBA49">
              <w:rPr/>
              <w:t>Scrum palaverien tiedostot</w:t>
            </w:r>
          </w:p>
        </w:tc>
        <w:tc>
          <w:tcPr>
            <w:tcW w:w="1984" w:type="dxa"/>
            <w:tcMar/>
          </w:tcPr>
          <w:p w:rsidR="001342BE" w:rsidP="372F253F" w:rsidRDefault="001342BE" w14:paraId="13F5185A" w14:textId="285EEFEC">
            <w:pPr>
              <w:pStyle w:val="Normal"/>
            </w:pPr>
            <w:hyperlink r:id="R2eb20bd8a42e4127">
              <w:r w:rsidRPr="372F253F" w:rsidR="67A693F8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MOBIILIKEHITYSPROJEKTI</w:t>
              </w:r>
            </w:hyperlink>
          </w:p>
        </w:tc>
      </w:tr>
      <w:tr w:rsidR="001342BE" w:rsidTr="372F253F" w14:paraId="6F5C17DB" w14:textId="77777777">
        <w:tc>
          <w:tcPr>
            <w:tcW w:w="3402" w:type="dxa"/>
            <w:tcMar/>
          </w:tcPr>
          <w:p w:rsidRPr="003D26E8" w:rsidR="001342BE" w:rsidRDefault="003D26E8" w14:paraId="60374B1E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134" w:type="dxa"/>
            <w:tcMar/>
          </w:tcPr>
          <w:p w:rsidR="001342BE" w:rsidRDefault="003D26E8" w14:paraId="444996D7" w14:textId="30C40420">
            <w:r w:rsidR="0DD42057">
              <w:rPr/>
              <w:t>Kyllä</w:t>
            </w:r>
          </w:p>
        </w:tc>
        <w:tc>
          <w:tcPr>
            <w:tcW w:w="3402" w:type="dxa"/>
            <w:tcMar/>
          </w:tcPr>
          <w:p w:rsidR="001342BE" w:rsidRDefault="001342BE" w14:paraId="562C80E2" w14:textId="4CC4C8DD">
            <w:r w:rsidR="761580B5">
              <w:rPr/>
              <w:t>Scrum palavelimuistiot</w:t>
            </w:r>
          </w:p>
        </w:tc>
        <w:tc>
          <w:tcPr>
            <w:tcW w:w="1984" w:type="dxa"/>
            <w:tcMar/>
          </w:tcPr>
          <w:p w:rsidR="001342BE" w:rsidP="372F253F" w:rsidRDefault="001342BE" w14:paraId="04594296" w14:textId="771C5C1A">
            <w:pPr>
              <w:pStyle w:val="Normal"/>
            </w:pPr>
            <w:hyperlink r:id="R4f027540041c4f70">
              <w:r w:rsidRPr="372F253F" w:rsidR="67A693F8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MOBIILIKEHITYSPROJEKTI</w:t>
              </w:r>
            </w:hyperlink>
          </w:p>
        </w:tc>
      </w:tr>
    </w:tbl>
    <w:p w:rsidR="001342BE" w:rsidRDefault="001342BE" w14:paraId="3B0C2292" w14:textId="77777777"/>
    <w:p w:rsidRPr="003D26E8" w:rsidR="001342BE" w:rsidRDefault="003D26E8" w14:paraId="5B97182C" w14:textId="77777777">
      <w:pPr>
        <w:rPr>
          <w:lang w:val="fi-FI"/>
        </w:rPr>
      </w:pPr>
      <w:r w:rsidRPr="003D26E8">
        <w:rPr>
          <w:b/>
          <w:lang w:val="fi-FI"/>
        </w:rPr>
        <w:t xml:space="preserve">4) Projekti – ominaisuudet (valitkaa yhteensä </w:t>
      </w:r>
      <w:proofErr w:type="gramStart"/>
      <w:r w:rsidRPr="003D26E8">
        <w:rPr>
          <w:b/>
          <w:lang w:val="fi-FI"/>
        </w:rPr>
        <w:t>18p</w:t>
      </w:r>
      <w:proofErr w:type="gramEnd"/>
      <w:r w:rsidRPr="003D26E8">
        <w:rPr>
          <w:b/>
          <w:lang w:val="fi-FI"/>
        </w:rPr>
        <w:t>) + todiste</w:t>
      </w:r>
    </w:p>
    <w:p w:rsidRPr="003D26E8" w:rsidR="001342BE" w:rsidRDefault="003D26E8" w14:paraId="4E8747B8" w14:textId="77777777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10137" w:type="dxa"/>
        <w:tblLook w:val="04A0" w:firstRow="1" w:lastRow="0" w:firstColumn="1" w:lastColumn="0" w:noHBand="0" w:noVBand="1"/>
      </w:tblPr>
      <w:tblGrid>
        <w:gridCol w:w="1900"/>
        <w:gridCol w:w="562"/>
        <w:gridCol w:w="675"/>
        <w:gridCol w:w="666"/>
        <w:gridCol w:w="1451"/>
        <w:gridCol w:w="1328"/>
        <w:gridCol w:w="1358"/>
        <w:gridCol w:w="2197"/>
      </w:tblGrid>
      <w:tr w:rsidRPr="008C72A6" w:rsidR="001342BE" w:rsidTr="372F253F" w14:paraId="1EDED4AB" w14:textId="77777777">
        <w:tc>
          <w:tcPr>
            <w:tcW w:w="1900" w:type="dxa"/>
            <w:shd w:val="clear" w:color="auto" w:fill="EEF2FF"/>
            <w:tcMar/>
          </w:tcPr>
          <w:p w:rsidR="001342BE" w:rsidRDefault="003D26E8" w14:paraId="36D741B9" w14:textId="77777777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562" w:type="dxa"/>
            <w:shd w:val="clear" w:color="auto" w:fill="EEF2FF"/>
            <w:tcMar/>
          </w:tcPr>
          <w:p w:rsidR="001342BE" w:rsidRDefault="003D26E8" w14:paraId="7B0134EA" w14:textId="77777777">
            <w:r>
              <w:rPr>
                <w:b/>
              </w:rPr>
              <w:t>Pisteet</w:t>
            </w:r>
          </w:p>
        </w:tc>
        <w:tc>
          <w:tcPr>
            <w:tcW w:w="675" w:type="dxa"/>
            <w:shd w:val="clear" w:color="auto" w:fill="EEF2FF"/>
            <w:tcMar/>
          </w:tcPr>
          <w:p w:rsidR="001342BE" w:rsidRDefault="003D26E8" w14:paraId="7857E59F" w14:textId="77777777">
            <w:r>
              <w:rPr>
                <w:b/>
              </w:rPr>
              <w:t>Tehty</w:t>
            </w:r>
          </w:p>
        </w:tc>
        <w:tc>
          <w:tcPr>
            <w:tcW w:w="666" w:type="dxa"/>
            <w:shd w:val="clear" w:color="auto" w:fill="EEF2FF"/>
            <w:tcMar/>
          </w:tcPr>
          <w:p w:rsidR="001342BE" w:rsidRDefault="003D26E8" w14:paraId="5F110543" w14:textId="77777777">
            <w:r>
              <w:rPr>
                <w:b/>
              </w:rPr>
              <w:t>Yritetty</w:t>
            </w:r>
          </w:p>
        </w:tc>
        <w:tc>
          <w:tcPr>
            <w:tcW w:w="1451" w:type="dxa"/>
            <w:shd w:val="clear" w:color="auto" w:fill="EEF2FF"/>
            <w:tcMar/>
          </w:tcPr>
          <w:p w:rsidR="001342BE" w:rsidRDefault="003D26E8" w14:paraId="2B03C8F6" w14:textId="77777777">
            <w:r>
              <w:rPr>
                <w:b/>
              </w:rPr>
              <w:t>Tiedosto/polku</w:t>
            </w:r>
          </w:p>
        </w:tc>
        <w:tc>
          <w:tcPr>
            <w:tcW w:w="1328" w:type="dxa"/>
            <w:shd w:val="clear" w:color="auto" w:fill="EEF2FF"/>
            <w:tcMar/>
          </w:tcPr>
          <w:p w:rsidR="001342BE" w:rsidRDefault="003D26E8" w14:paraId="4B41553E" w14:textId="77777777">
            <w:r>
              <w:rPr>
                <w:b/>
              </w:rPr>
              <w:t>Rivit (alku–loppu)</w:t>
            </w:r>
          </w:p>
        </w:tc>
        <w:tc>
          <w:tcPr>
            <w:tcW w:w="1358" w:type="dxa"/>
            <w:shd w:val="clear" w:color="auto" w:fill="EEF2FF"/>
            <w:tcMar/>
          </w:tcPr>
          <w:p w:rsidR="001342BE" w:rsidRDefault="003D26E8" w14:paraId="246FF721" w14:textId="77777777">
            <w:r>
              <w:rPr>
                <w:b/>
              </w:rPr>
              <w:t>Demo (aikaleima)</w:t>
            </w:r>
          </w:p>
        </w:tc>
        <w:tc>
          <w:tcPr>
            <w:tcW w:w="2197" w:type="dxa"/>
            <w:shd w:val="clear" w:color="auto" w:fill="EEF2FF"/>
            <w:tcMar/>
          </w:tcPr>
          <w:p w:rsidRPr="003D26E8" w:rsidR="001342BE" w:rsidRDefault="003D26E8" w14:paraId="76686B07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1342BE" w:rsidTr="372F253F" w14:paraId="0850BC50" w14:textId="77777777">
        <w:tc>
          <w:tcPr>
            <w:tcW w:w="1900" w:type="dxa"/>
            <w:tcMar/>
          </w:tcPr>
          <w:p w:rsidRPr="003D26E8" w:rsidR="001342BE" w:rsidRDefault="003D26E8" w14:paraId="659177F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562" w:type="dxa"/>
            <w:tcMar/>
          </w:tcPr>
          <w:p w:rsidR="001342BE" w:rsidRDefault="003D26E8" w14:paraId="18B42263" w14:textId="77777777">
            <w:r>
              <w:t>4</w:t>
            </w:r>
          </w:p>
        </w:tc>
        <w:tc>
          <w:tcPr>
            <w:tcW w:w="675" w:type="dxa"/>
            <w:tcMar/>
          </w:tcPr>
          <w:p w:rsidR="001342BE" w:rsidRDefault="003D26E8" w14:paraId="5197F9C5" w14:textId="260628B7">
            <w:r w:rsidR="3F29005D">
              <w:rPr/>
              <w:t>Kyllä</w:t>
            </w:r>
          </w:p>
        </w:tc>
        <w:tc>
          <w:tcPr>
            <w:tcW w:w="666" w:type="dxa"/>
            <w:tcMar/>
          </w:tcPr>
          <w:p w:rsidR="001342BE" w:rsidRDefault="003D26E8" w14:paraId="4E55D12F" w14:textId="77777777">
            <w:r>
              <w:t>☐</w:t>
            </w:r>
          </w:p>
        </w:tc>
        <w:tc>
          <w:tcPr>
            <w:tcW w:w="1451" w:type="dxa"/>
            <w:tcMar/>
          </w:tcPr>
          <w:p w:rsidR="001342BE" w:rsidRDefault="001342BE" w14:paraId="4D46D103" w14:textId="5FA4C2A3">
            <w:r w:rsidR="64E63A04">
              <w:rPr/>
              <w:t>UseWeather</w:t>
            </w:r>
            <w:r w:rsidR="409FB105">
              <w:rPr/>
              <w:t xml:space="preserve">, </w:t>
            </w:r>
            <w:r w:rsidR="14473BC5">
              <w:rPr/>
              <w:t>käyttö</w:t>
            </w:r>
            <w:r w:rsidR="14473BC5">
              <w:rPr/>
              <w:t xml:space="preserve"> </w:t>
            </w:r>
            <w:r w:rsidR="14473BC5">
              <w:rPr/>
              <w:t>WeatherScreen</w:t>
            </w:r>
            <w:r w:rsidR="14473BC5">
              <w:rPr/>
              <w:t xml:space="preserve"> tiedostossa.</w:t>
            </w:r>
          </w:p>
        </w:tc>
        <w:tc>
          <w:tcPr>
            <w:tcW w:w="1328" w:type="dxa"/>
            <w:tcMar/>
          </w:tcPr>
          <w:p w:rsidR="001342BE" w:rsidRDefault="001342BE" w14:paraId="30CD513C" w14:textId="464DB4BA">
            <w:r w:rsidR="14473BC5">
              <w:rPr/>
              <w:t>Koko tiedostot</w:t>
            </w:r>
          </w:p>
        </w:tc>
        <w:tc>
          <w:tcPr>
            <w:tcW w:w="1358" w:type="dxa"/>
            <w:tcMar/>
          </w:tcPr>
          <w:p w:rsidR="001342BE" w:rsidRDefault="001342BE" w14:paraId="4FB228E9" w14:textId="6183238D">
            <w:r w:rsidR="0CFC9C05">
              <w:rPr/>
              <w:t>2:52</w:t>
            </w:r>
          </w:p>
        </w:tc>
        <w:tc>
          <w:tcPr>
            <w:tcW w:w="2197" w:type="dxa"/>
            <w:tcMar/>
          </w:tcPr>
          <w:p w:rsidR="001342BE" w:rsidRDefault="001342BE" w14:paraId="00D862BE" w14:textId="77777777"/>
        </w:tc>
      </w:tr>
      <w:tr w:rsidR="001342BE" w:rsidTr="372F253F" w14:paraId="59FE1345" w14:textId="77777777">
        <w:tc>
          <w:tcPr>
            <w:tcW w:w="1900" w:type="dxa"/>
            <w:tcMar/>
          </w:tcPr>
          <w:p w:rsidR="001342BE" w:rsidRDefault="003D26E8" w14:paraId="1C54FFC4" w14:textId="77777777">
            <w:r>
              <w:t>Paikallinen tallennus (Room/SQLite/SQLDelight/AsyncStorage tms.)</w:t>
            </w:r>
          </w:p>
        </w:tc>
        <w:tc>
          <w:tcPr>
            <w:tcW w:w="562" w:type="dxa"/>
            <w:tcMar/>
          </w:tcPr>
          <w:p w:rsidR="001342BE" w:rsidRDefault="003D26E8" w14:paraId="03E4B1C0" w14:textId="77777777">
            <w:r>
              <w:t>4</w:t>
            </w:r>
          </w:p>
        </w:tc>
        <w:tc>
          <w:tcPr>
            <w:tcW w:w="675" w:type="dxa"/>
            <w:tcMar/>
          </w:tcPr>
          <w:p w:rsidR="001342BE" w:rsidRDefault="003D26E8" w14:paraId="7783BCAB" w14:textId="30804D94">
            <w:r w:rsidR="3EDA4547">
              <w:rPr/>
              <w:t>Kyllä</w:t>
            </w:r>
          </w:p>
        </w:tc>
        <w:tc>
          <w:tcPr>
            <w:tcW w:w="666" w:type="dxa"/>
            <w:tcMar/>
          </w:tcPr>
          <w:p w:rsidR="001342BE" w:rsidRDefault="003D26E8" w14:paraId="13E9F13C" w14:textId="77777777">
            <w:r>
              <w:t>☐</w:t>
            </w:r>
          </w:p>
        </w:tc>
        <w:tc>
          <w:tcPr>
            <w:tcW w:w="1451" w:type="dxa"/>
            <w:tcMar/>
          </w:tcPr>
          <w:p w:rsidR="001342BE" w:rsidRDefault="001342BE" w14:paraId="10D84578" w14:textId="3D3CE344">
            <w:r w:rsidR="76DB83AA">
              <w:rPr/>
              <w:t>Config/firebase.ts</w:t>
            </w:r>
            <w:r>
              <w:br/>
            </w:r>
            <w:r w:rsidR="5F30568B">
              <w:rPr/>
              <w:t>context/ThemeContext</w:t>
            </w:r>
            <w:r>
              <w:br/>
            </w:r>
            <w:r w:rsidR="565ABB77">
              <w:rPr/>
              <w:t>context/DropzoneContext</w:t>
            </w:r>
          </w:p>
        </w:tc>
        <w:tc>
          <w:tcPr>
            <w:tcW w:w="1328" w:type="dxa"/>
            <w:tcMar/>
          </w:tcPr>
          <w:p w:rsidR="001342BE" w:rsidRDefault="001342BE" w14:paraId="23DF1D3A" w14:textId="38EDE326">
            <w:r w:rsidR="565ABB77">
              <w:rPr/>
              <w:t>Config: 17</w:t>
            </w:r>
            <w:r>
              <w:br/>
            </w:r>
            <w:r w:rsidR="289EC2FA">
              <w:rPr/>
              <w:t>THemeContext: 85,102</w:t>
            </w:r>
          </w:p>
          <w:p w:rsidR="001342BE" w:rsidRDefault="001342BE" w14:paraId="53EDC8AF" w14:textId="0BE896FB">
            <w:r w:rsidR="289EC2FA">
              <w:rPr/>
              <w:t>DropzoneContext</w:t>
            </w:r>
            <w:r w:rsidR="289EC2FA">
              <w:rPr/>
              <w:t>: 19,36</w:t>
            </w:r>
          </w:p>
        </w:tc>
        <w:tc>
          <w:tcPr>
            <w:tcW w:w="1358" w:type="dxa"/>
            <w:tcMar/>
          </w:tcPr>
          <w:p w:rsidR="001342BE" w:rsidRDefault="001342BE" w14:paraId="6438D556" w14:textId="48B61092">
            <w:r w:rsidR="13841498">
              <w:rPr/>
              <w:t>N/</w:t>
            </w:r>
            <w:r w:rsidR="13841498">
              <w:rPr/>
              <w:t>A ,</w:t>
            </w:r>
            <w:r w:rsidR="13841498">
              <w:rPr/>
              <w:t xml:space="preserve"> </w:t>
            </w:r>
            <w:r w:rsidR="13841498">
              <w:rPr/>
              <w:t>autentikaatio</w:t>
            </w:r>
            <w:r w:rsidR="13841498">
              <w:rPr/>
              <w:t xml:space="preserve">, </w:t>
            </w:r>
            <w:r w:rsidR="13841498">
              <w:rPr/>
              <w:t>teema</w:t>
            </w:r>
            <w:r w:rsidR="13841498">
              <w:rPr/>
              <w:t xml:space="preserve">, </w:t>
            </w:r>
            <w:r w:rsidR="13841498">
              <w:rPr/>
              <w:t>dropzonen</w:t>
            </w:r>
            <w:r w:rsidR="13841498">
              <w:rPr/>
              <w:t xml:space="preserve"> </w:t>
            </w:r>
            <w:r w:rsidR="13841498">
              <w:rPr/>
              <w:t>valinta</w:t>
            </w:r>
            <w:r w:rsidR="13841498">
              <w:rPr/>
              <w:t xml:space="preserve"> </w:t>
            </w:r>
            <w:r w:rsidR="13841498">
              <w:rPr/>
              <w:t>tallentuu</w:t>
            </w:r>
            <w:r w:rsidR="13841498">
              <w:rPr/>
              <w:t xml:space="preserve"> asyncstorageen.</w:t>
            </w:r>
          </w:p>
        </w:tc>
        <w:tc>
          <w:tcPr>
            <w:tcW w:w="2197" w:type="dxa"/>
            <w:tcMar/>
          </w:tcPr>
          <w:p w:rsidR="001342BE" w:rsidRDefault="001342BE" w14:paraId="735D366E" w14:textId="0A72CD3B">
            <w:r w:rsidR="674B7B50">
              <w:rPr/>
              <w:t>Paikallinen</w:t>
            </w:r>
            <w:r w:rsidR="674B7B50">
              <w:rPr/>
              <w:t xml:space="preserve"> </w:t>
            </w:r>
            <w:r w:rsidR="674B7B50">
              <w:rPr/>
              <w:t>tallennus</w:t>
            </w:r>
            <w:r w:rsidR="674B7B50">
              <w:rPr/>
              <w:t xml:space="preserve"> </w:t>
            </w:r>
            <w:r w:rsidR="674B7B50">
              <w:rPr/>
              <w:t>parantaa</w:t>
            </w:r>
            <w:r w:rsidR="674B7B50">
              <w:rPr/>
              <w:t xml:space="preserve"> </w:t>
            </w:r>
            <w:r w:rsidR="674B7B50">
              <w:rPr/>
              <w:t>käyttökokemusta</w:t>
            </w:r>
            <w:r w:rsidR="674B7B50">
              <w:rPr/>
              <w:t xml:space="preserve"> </w:t>
            </w:r>
            <w:r w:rsidR="674B7B50">
              <w:rPr/>
              <w:t>paljon</w:t>
            </w:r>
            <w:r w:rsidR="674B7B50">
              <w:rPr/>
              <w:t xml:space="preserve">, </w:t>
            </w:r>
            <w:r w:rsidR="674B7B50">
              <w:rPr/>
              <w:t>esimerkiksi</w:t>
            </w:r>
            <w:r w:rsidR="674B7B50">
              <w:rPr/>
              <w:t xml:space="preserve"> </w:t>
            </w:r>
            <w:r w:rsidR="674B7B50">
              <w:rPr/>
              <w:t>teemat</w:t>
            </w:r>
            <w:r w:rsidR="674B7B50">
              <w:rPr/>
              <w:t xml:space="preserve"> </w:t>
            </w:r>
            <w:r w:rsidR="674B7B50">
              <w:rPr/>
              <w:t>tallentuu</w:t>
            </w:r>
            <w:r w:rsidR="674B7B50">
              <w:rPr/>
              <w:t xml:space="preserve">, </w:t>
            </w:r>
            <w:r w:rsidR="674B7B50">
              <w:rPr/>
              <w:t>käyttäjä</w:t>
            </w:r>
            <w:r w:rsidR="674B7B50">
              <w:rPr/>
              <w:t xml:space="preserve"> </w:t>
            </w:r>
            <w:r w:rsidR="674B7B50">
              <w:rPr/>
              <w:t>pysyy</w:t>
            </w:r>
            <w:r w:rsidR="674B7B50">
              <w:rPr/>
              <w:t xml:space="preserve"> </w:t>
            </w:r>
            <w:r w:rsidR="674B7B50">
              <w:rPr/>
              <w:t>kirjautuneena</w:t>
            </w:r>
            <w:r w:rsidR="674B7B50">
              <w:rPr/>
              <w:t>, valittu dropzone säilyy</w:t>
            </w:r>
          </w:p>
        </w:tc>
      </w:tr>
      <w:tr w:rsidR="001342BE" w:rsidTr="372F253F" w14:paraId="2009B199" w14:textId="77777777">
        <w:tc>
          <w:tcPr>
            <w:tcW w:w="1900" w:type="dxa"/>
            <w:tcMar/>
          </w:tcPr>
          <w:p w:rsidRPr="003D26E8" w:rsidR="001342BE" w:rsidRDefault="003D26E8" w14:paraId="03361AE8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562" w:type="dxa"/>
            <w:tcMar/>
          </w:tcPr>
          <w:p w:rsidR="001342BE" w:rsidRDefault="003D26E8" w14:paraId="4DB2EBC8" w14:textId="77777777">
            <w:r>
              <w:t>2</w:t>
            </w:r>
          </w:p>
        </w:tc>
        <w:tc>
          <w:tcPr>
            <w:tcW w:w="675" w:type="dxa"/>
            <w:tcMar/>
          </w:tcPr>
          <w:p w:rsidR="001342BE" w:rsidRDefault="003D26E8" w14:paraId="640C25A8" w14:textId="57518133">
            <w:r w:rsidR="54382E58">
              <w:rPr/>
              <w:t>Ei</w:t>
            </w:r>
          </w:p>
        </w:tc>
        <w:tc>
          <w:tcPr>
            <w:tcW w:w="666" w:type="dxa"/>
            <w:tcMar/>
          </w:tcPr>
          <w:p w:rsidR="001342BE" w:rsidRDefault="003D26E8" w14:paraId="410D923F" w14:textId="104CFD20">
            <w:r w:rsidR="49801D2D">
              <w:rPr/>
              <w:t xml:space="preserve">Ei </w:t>
            </w:r>
          </w:p>
        </w:tc>
        <w:tc>
          <w:tcPr>
            <w:tcW w:w="1451" w:type="dxa"/>
            <w:tcMar/>
          </w:tcPr>
          <w:p w:rsidR="001342BE" w:rsidRDefault="001342BE" w14:paraId="40B04A29" w14:textId="77777777"/>
        </w:tc>
        <w:tc>
          <w:tcPr>
            <w:tcW w:w="1328" w:type="dxa"/>
            <w:tcMar/>
          </w:tcPr>
          <w:p w:rsidR="001342BE" w:rsidRDefault="001342BE" w14:paraId="4619E77A" w14:textId="77777777"/>
        </w:tc>
        <w:tc>
          <w:tcPr>
            <w:tcW w:w="1358" w:type="dxa"/>
            <w:tcMar/>
          </w:tcPr>
          <w:p w:rsidR="001342BE" w:rsidRDefault="001342BE" w14:paraId="6AD21254" w14:textId="77777777"/>
        </w:tc>
        <w:tc>
          <w:tcPr>
            <w:tcW w:w="2197" w:type="dxa"/>
            <w:tcMar/>
          </w:tcPr>
          <w:p w:rsidR="001342BE" w:rsidRDefault="001342BE" w14:paraId="181606A5" w14:textId="77777777"/>
        </w:tc>
      </w:tr>
      <w:tr w:rsidR="001342BE" w:rsidTr="372F253F" w14:paraId="14B28CCB" w14:textId="77777777">
        <w:tc>
          <w:tcPr>
            <w:tcW w:w="1900" w:type="dxa"/>
            <w:tcMar/>
          </w:tcPr>
          <w:p w:rsidRPr="003D26E8" w:rsidR="001342BE" w:rsidRDefault="003D26E8" w14:paraId="2EEF0344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</w:t>
            </w:r>
            <w:proofErr w:type="spellStart"/>
            <w:r w:rsidRPr="003D26E8">
              <w:rPr>
                <w:lang w:val="fi-FI"/>
              </w:rPr>
              <w:t>Firebase</w:t>
            </w:r>
            <w:proofErr w:type="spellEnd"/>
            <w:r w:rsidRPr="003D26E8">
              <w:rPr>
                <w:lang w:val="fi-FI"/>
              </w:rPr>
              <w:t>/Auth0 tms.) + käyttäjäkohtainen näkymä</w:t>
            </w:r>
          </w:p>
        </w:tc>
        <w:tc>
          <w:tcPr>
            <w:tcW w:w="562" w:type="dxa"/>
            <w:tcMar/>
          </w:tcPr>
          <w:p w:rsidR="001342BE" w:rsidRDefault="003D26E8" w14:paraId="225D0286" w14:textId="77777777">
            <w:r>
              <w:t>4</w:t>
            </w:r>
          </w:p>
        </w:tc>
        <w:tc>
          <w:tcPr>
            <w:tcW w:w="675" w:type="dxa"/>
            <w:tcMar/>
          </w:tcPr>
          <w:p w:rsidR="001342BE" w:rsidRDefault="003D26E8" w14:paraId="653698B5" w14:textId="4B8E623B">
            <w:r w:rsidR="25556C14">
              <w:rPr/>
              <w:t>Kyllä</w:t>
            </w:r>
          </w:p>
        </w:tc>
        <w:tc>
          <w:tcPr>
            <w:tcW w:w="666" w:type="dxa"/>
            <w:tcMar/>
          </w:tcPr>
          <w:p w:rsidR="001342BE" w:rsidRDefault="003D26E8" w14:paraId="7A8D4346" w14:textId="77777777">
            <w:r>
              <w:t>☐</w:t>
            </w:r>
          </w:p>
        </w:tc>
        <w:tc>
          <w:tcPr>
            <w:tcW w:w="1451" w:type="dxa"/>
            <w:tcMar/>
          </w:tcPr>
          <w:p w:rsidR="001342BE" w:rsidRDefault="001342BE" w14:paraId="185AC75F" w14:textId="0159F413">
            <w:r w:rsidR="3442972E">
              <w:rPr/>
              <w:t>Types/</w:t>
            </w:r>
            <w:r w:rsidR="3442972E">
              <w:rPr/>
              <w:t>auth.ts</w:t>
            </w:r>
            <w:r w:rsidR="3442972E">
              <w:rPr/>
              <w:t>, context/</w:t>
            </w:r>
            <w:r w:rsidR="3442972E">
              <w:rPr/>
              <w:t>AuthContext.tsx</w:t>
            </w:r>
            <w:r w:rsidR="3442972E">
              <w:rPr/>
              <w:t>, components/</w:t>
            </w:r>
            <w:r w:rsidR="3442972E">
              <w:rPr/>
              <w:t>SignInModal</w:t>
            </w:r>
            <w:r w:rsidR="3442972E">
              <w:rPr/>
              <w:t>, components, components/ProfileScreen</w:t>
            </w:r>
          </w:p>
        </w:tc>
        <w:tc>
          <w:tcPr>
            <w:tcW w:w="1328" w:type="dxa"/>
            <w:tcMar/>
          </w:tcPr>
          <w:p w:rsidR="001342BE" w:rsidRDefault="001342BE" w14:paraId="6D9F5390" w14:textId="2CB02610">
            <w:r w:rsidR="4BF09860">
              <w:rPr/>
              <w:t>Koko tiedostot</w:t>
            </w:r>
          </w:p>
        </w:tc>
        <w:tc>
          <w:tcPr>
            <w:tcW w:w="1358" w:type="dxa"/>
            <w:tcMar/>
          </w:tcPr>
          <w:p w:rsidR="001342BE" w:rsidRDefault="001342BE" w14:paraId="1455A32B" w14:textId="59C2060E">
            <w:r w:rsidR="5B10A9EF">
              <w:rPr/>
              <w:t>0:05 + 0:30</w:t>
            </w:r>
          </w:p>
        </w:tc>
        <w:tc>
          <w:tcPr>
            <w:tcW w:w="2197" w:type="dxa"/>
            <w:tcMar/>
          </w:tcPr>
          <w:p w:rsidR="001342BE" w:rsidRDefault="001342BE" w14:paraId="346152CF" w14:textId="314BF768">
            <w:r w:rsidR="282892F3">
              <w:rPr/>
              <w:t>Autentikointi</w:t>
            </w:r>
            <w:r w:rsidR="282892F3">
              <w:rPr/>
              <w:t xml:space="preserve"> </w:t>
            </w:r>
            <w:r w:rsidR="282892F3">
              <w:rPr/>
              <w:t>lisää</w:t>
            </w:r>
            <w:r w:rsidR="282892F3">
              <w:rPr/>
              <w:t xml:space="preserve"> </w:t>
            </w:r>
            <w:r w:rsidR="282892F3">
              <w:rPr/>
              <w:t>yksilöillistämistä</w:t>
            </w:r>
            <w:r w:rsidR="282892F3">
              <w:rPr/>
              <w:t xml:space="preserve"> </w:t>
            </w:r>
            <w:r w:rsidR="282892F3">
              <w:rPr/>
              <w:t>sovellukseen</w:t>
            </w:r>
            <w:r w:rsidR="282892F3">
              <w:rPr/>
              <w:t xml:space="preserve">, ja </w:t>
            </w:r>
            <w:r w:rsidR="282892F3">
              <w:rPr/>
              <w:t>käyttäjien</w:t>
            </w:r>
            <w:r w:rsidR="282892F3">
              <w:rPr/>
              <w:t xml:space="preserve"> alle </w:t>
            </w:r>
            <w:r w:rsidR="282892F3">
              <w:rPr/>
              <w:t>voi</w:t>
            </w:r>
            <w:r w:rsidR="282892F3">
              <w:rPr/>
              <w:t xml:space="preserve"> tallentaa dataa, ja käyttäjien perusteella voi tehdä esim. Sosiaalisia ominaisuuksia</w:t>
            </w:r>
          </w:p>
        </w:tc>
      </w:tr>
      <w:tr w:rsidR="001342BE" w:rsidTr="372F253F" w14:paraId="53F6AF54" w14:textId="77777777">
        <w:tc>
          <w:tcPr>
            <w:tcW w:w="1900" w:type="dxa"/>
            <w:tcMar/>
          </w:tcPr>
          <w:p w:rsidR="001342BE" w:rsidRDefault="003D26E8" w14:paraId="20D00710" w14:textId="77777777">
            <w:r>
              <w:t>Notifikaatiot (push tai local)</w:t>
            </w:r>
          </w:p>
        </w:tc>
        <w:tc>
          <w:tcPr>
            <w:tcW w:w="562" w:type="dxa"/>
            <w:tcMar/>
          </w:tcPr>
          <w:p w:rsidR="001342BE" w:rsidRDefault="003D26E8" w14:paraId="67ABB6F1" w14:textId="77777777">
            <w:r>
              <w:t>3–4</w:t>
            </w:r>
          </w:p>
        </w:tc>
        <w:tc>
          <w:tcPr>
            <w:tcW w:w="675" w:type="dxa"/>
            <w:tcMar/>
          </w:tcPr>
          <w:p w:rsidR="001342BE" w:rsidRDefault="003D26E8" w14:paraId="41963C5A" w14:textId="7CD3DE39">
            <w:r w:rsidR="7FE21AE4">
              <w:rPr/>
              <w:t>Kyllä</w:t>
            </w:r>
          </w:p>
        </w:tc>
        <w:tc>
          <w:tcPr>
            <w:tcW w:w="666" w:type="dxa"/>
            <w:tcMar/>
          </w:tcPr>
          <w:p w:rsidR="001342BE" w:rsidRDefault="003D26E8" w14:paraId="3B962BC0" w14:textId="77777777">
            <w:r>
              <w:t>☐</w:t>
            </w:r>
          </w:p>
        </w:tc>
        <w:tc>
          <w:tcPr>
            <w:tcW w:w="1451" w:type="dxa"/>
            <w:tcMar/>
          </w:tcPr>
          <w:p w:rsidR="001342BE" w:rsidRDefault="001342BE" w14:paraId="0B19438A" w14:textId="422C854C">
            <w:r w:rsidR="580F0E34">
              <w:rPr/>
              <w:t>Hooks/UseNotification.ts</w:t>
            </w:r>
          </w:p>
        </w:tc>
        <w:tc>
          <w:tcPr>
            <w:tcW w:w="1328" w:type="dxa"/>
            <w:tcMar/>
          </w:tcPr>
          <w:p w:rsidR="001342BE" w:rsidRDefault="001342BE" w14:paraId="6340AFFD" w14:textId="77777777"/>
        </w:tc>
        <w:tc>
          <w:tcPr>
            <w:tcW w:w="1358" w:type="dxa"/>
            <w:tcMar/>
          </w:tcPr>
          <w:p w:rsidR="001342BE" w:rsidRDefault="001342BE" w14:paraId="43AC7937" w14:textId="46EE7FFB">
            <w:r w:rsidR="24E4BC7E">
              <w:rPr/>
              <w:t>4:11</w:t>
            </w:r>
          </w:p>
        </w:tc>
        <w:tc>
          <w:tcPr>
            <w:tcW w:w="2197" w:type="dxa"/>
            <w:tcMar/>
          </w:tcPr>
          <w:p w:rsidR="001342BE" w:rsidRDefault="001342BE" w14:paraId="4AB319EE" w14:textId="77777777"/>
        </w:tc>
      </w:tr>
      <w:tr w:rsidR="001342BE" w:rsidTr="372F253F" w14:paraId="7C08BB0A" w14:textId="77777777">
        <w:tc>
          <w:tcPr>
            <w:tcW w:w="1900" w:type="dxa"/>
            <w:tcMar/>
          </w:tcPr>
          <w:p w:rsidR="001342BE" w:rsidRDefault="003D26E8" w14:paraId="39B10AA0" w14:textId="77777777">
            <w:r>
              <w:t>Kartta / paikkatieto</w:t>
            </w:r>
          </w:p>
        </w:tc>
        <w:tc>
          <w:tcPr>
            <w:tcW w:w="562" w:type="dxa"/>
            <w:tcMar/>
          </w:tcPr>
          <w:p w:rsidR="001342BE" w:rsidRDefault="003D26E8" w14:paraId="57F15F2F" w14:textId="77777777">
            <w:r>
              <w:t>3–4</w:t>
            </w:r>
          </w:p>
        </w:tc>
        <w:tc>
          <w:tcPr>
            <w:tcW w:w="675" w:type="dxa"/>
            <w:tcMar/>
          </w:tcPr>
          <w:p w:rsidR="001342BE" w:rsidRDefault="003D26E8" w14:paraId="61DD7DB7" w14:textId="77777777">
            <w:r>
              <w:t>☐</w:t>
            </w:r>
          </w:p>
        </w:tc>
        <w:tc>
          <w:tcPr>
            <w:tcW w:w="666" w:type="dxa"/>
            <w:tcMar/>
          </w:tcPr>
          <w:p w:rsidR="001342BE" w:rsidRDefault="003D26E8" w14:paraId="092CC80D" w14:textId="77777777">
            <w:r>
              <w:t>☐</w:t>
            </w:r>
          </w:p>
        </w:tc>
        <w:tc>
          <w:tcPr>
            <w:tcW w:w="1451" w:type="dxa"/>
            <w:tcMar/>
          </w:tcPr>
          <w:p w:rsidR="001342BE" w:rsidRDefault="001342BE" w14:paraId="160343C9" w14:textId="77777777"/>
        </w:tc>
        <w:tc>
          <w:tcPr>
            <w:tcW w:w="1328" w:type="dxa"/>
            <w:tcMar/>
          </w:tcPr>
          <w:p w:rsidR="001342BE" w:rsidRDefault="001342BE" w14:paraId="164C3E2E" w14:textId="77777777"/>
        </w:tc>
        <w:tc>
          <w:tcPr>
            <w:tcW w:w="1358" w:type="dxa"/>
            <w:tcMar/>
          </w:tcPr>
          <w:p w:rsidR="001342BE" w:rsidRDefault="001342BE" w14:paraId="05FA1B1E" w14:textId="77777777"/>
        </w:tc>
        <w:tc>
          <w:tcPr>
            <w:tcW w:w="2197" w:type="dxa"/>
            <w:tcMar/>
          </w:tcPr>
          <w:p w:rsidR="001342BE" w:rsidRDefault="001342BE" w14:paraId="66EF0E69" w14:textId="77777777"/>
        </w:tc>
      </w:tr>
      <w:tr w:rsidR="001342BE" w:rsidTr="372F253F" w14:paraId="176A2A44" w14:textId="77777777">
        <w:tc>
          <w:tcPr>
            <w:tcW w:w="1900" w:type="dxa"/>
            <w:tcMar/>
          </w:tcPr>
          <w:p w:rsidR="001342BE" w:rsidRDefault="003D26E8" w14:paraId="75FC7A39" w14:textId="77777777">
            <w:r>
              <w:t>Sensorit / laiteominaisuus</w:t>
            </w:r>
          </w:p>
        </w:tc>
        <w:tc>
          <w:tcPr>
            <w:tcW w:w="562" w:type="dxa"/>
            <w:tcMar/>
          </w:tcPr>
          <w:p w:rsidR="001342BE" w:rsidRDefault="003D26E8" w14:paraId="71E9C5D4" w14:textId="77777777">
            <w:r>
              <w:t>3–4</w:t>
            </w:r>
          </w:p>
        </w:tc>
        <w:tc>
          <w:tcPr>
            <w:tcW w:w="675" w:type="dxa"/>
            <w:tcMar/>
          </w:tcPr>
          <w:p w:rsidR="001342BE" w:rsidRDefault="003D26E8" w14:paraId="3057503A" w14:textId="77777777">
            <w:r>
              <w:t>☐</w:t>
            </w:r>
          </w:p>
        </w:tc>
        <w:tc>
          <w:tcPr>
            <w:tcW w:w="666" w:type="dxa"/>
            <w:tcMar/>
          </w:tcPr>
          <w:p w:rsidR="001342BE" w:rsidRDefault="003D26E8" w14:paraId="20AD7E70" w14:textId="77777777">
            <w:r>
              <w:t>☐</w:t>
            </w:r>
          </w:p>
        </w:tc>
        <w:tc>
          <w:tcPr>
            <w:tcW w:w="1451" w:type="dxa"/>
            <w:tcMar/>
          </w:tcPr>
          <w:p w:rsidR="001342BE" w:rsidRDefault="001342BE" w14:paraId="3AD85F76" w14:textId="77777777"/>
        </w:tc>
        <w:tc>
          <w:tcPr>
            <w:tcW w:w="1328" w:type="dxa"/>
            <w:tcMar/>
          </w:tcPr>
          <w:p w:rsidR="001342BE" w:rsidRDefault="001342BE" w14:paraId="19D3045E" w14:textId="77777777"/>
        </w:tc>
        <w:tc>
          <w:tcPr>
            <w:tcW w:w="1358" w:type="dxa"/>
            <w:tcMar/>
          </w:tcPr>
          <w:p w:rsidR="001342BE" w:rsidRDefault="001342BE" w14:paraId="4F5B3D19" w14:textId="77777777"/>
        </w:tc>
        <w:tc>
          <w:tcPr>
            <w:tcW w:w="2197" w:type="dxa"/>
            <w:tcMar/>
          </w:tcPr>
          <w:p w:rsidR="001342BE" w:rsidRDefault="001342BE" w14:paraId="7A43D5B3" w14:textId="77777777"/>
        </w:tc>
      </w:tr>
      <w:tr w:rsidR="001342BE" w:rsidTr="372F253F" w14:paraId="7FFDFA84" w14:textId="77777777">
        <w:tc>
          <w:tcPr>
            <w:tcW w:w="1900" w:type="dxa"/>
            <w:tcMar/>
          </w:tcPr>
          <w:p w:rsidR="001342BE" w:rsidRDefault="003D26E8" w14:paraId="5EE43E74" w14:textId="77777777">
            <w:r>
              <w:t>Kamera / kuvagalleria</w:t>
            </w:r>
          </w:p>
        </w:tc>
        <w:tc>
          <w:tcPr>
            <w:tcW w:w="562" w:type="dxa"/>
            <w:tcMar/>
          </w:tcPr>
          <w:p w:rsidR="001342BE" w:rsidRDefault="003D26E8" w14:paraId="753CDA7A" w14:textId="77777777">
            <w:r>
              <w:t>3</w:t>
            </w:r>
          </w:p>
        </w:tc>
        <w:tc>
          <w:tcPr>
            <w:tcW w:w="675" w:type="dxa"/>
            <w:tcMar/>
          </w:tcPr>
          <w:p w:rsidR="001342BE" w:rsidRDefault="003D26E8" w14:paraId="3A968191" w14:textId="258CF067">
            <w:r w:rsidR="4024311B">
              <w:rPr/>
              <w:t>Kyllä</w:t>
            </w:r>
          </w:p>
        </w:tc>
        <w:tc>
          <w:tcPr>
            <w:tcW w:w="666" w:type="dxa"/>
            <w:tcMar/>
          </w:tcPr>
          <w:p w:rsidR="001342BE" w:rsidRDefault="003D26E8" w14:paraId="3AF56C45" w14:textId="77777777">
            <w:r>
              <w:t>☐</w:t>
            </w:r>
          </w:p>
        </w:tc>
        <w:tc>
          <w:tcPr>
            <w:tcW w:w="1451" w:type="dxa"/>
            <w:tcMar/>
          </w:tcPr>
          <w:p w:rsidR="001342BE" w:rsidRDefault="001342BE" w14:paraId="74476FAD" w14:textId="7F230A12">
            <w:r w:rsidR="2659BC53">
              <w:rPr/>
              <w:t>ProfileScreen.tsx</w:t>
            </w:r>
            <w:r w:rsidR="79B4171E">
              <w:rPr/>
              <w:t xml:space="preserve">, </w:t>
            </w:r>
            <w:r w:rsidR="79B4171E">
              <w:rPr/>
              <w:t>otetaan</w:t>
            </w:r>
            <w:r w:rsidR="79B4171E">
              <w:rPr/>
              <w:t xml:space="preserve"> </w:t>
            </w:r>
            <w:r w:rsidR="79B4171E">
              <w:rPr/>
              <w:t>kuva</w:t>
            </w:r>
            <w:r w:rsidR="79B4171E">
              <w:rPr/>
              <w:t xml:space="preserve"> </w:t>
            </w:r>
            <w:r w:rsidR="79B4171E">
              <w:rPr/>
              <w:t>puhelimen</w:t>
            </w:r>
            <w:r w:rsidR="79B4171E">
              <w:rPr/>
              <w:t xml:space="preserve"> </w:t>
            </w:r>
            <w:r w:rsidR="79B4171E">
              <w:rPr/>
              <w:t>tiedostoista</w:t>
            </w:r>
            <w:r w:rsidR="79B4171E">
              <w:rPr/>
              <w:t xml:space="preserve"> ja </w:t>
            </w:r>
            <w:r w:rsidR="79B4171E">
              <w:rPr/>
              <w:t>asetetaan</w:t>
            </w:r>
            <w:r w:rsidR="79B4171E">
              <w:rPr/>
              <w:t xml:space="preserve"> profiilikuvaksi sovellukseen.</w:t>
            </w:r>
          </w:p>
        </w:tc>
        <w:tc>
          <w:tcPr>
            <w:tcW w:w="1328" w:type="dxa"/>
            <w:tcMar/>
          </w:tcPr>
          <w:p w:rsidR="001342BE" w:rsidRDefault="001342BE" w14:paraId="73942D2A" w14:textId="69F68700">
            <w:r w:rsidR="2659BC53">
              <w:rPr/>
              <w:t>71-155 126-129</w:t>
            </w:r>
          </w:p>
        </w:tc>
        <w:tc>
          <w:tcPr>
            <w:tcW w:w="1358" w:type="dxa"/>
            <w:tcMar/>
          </w:tcPr>
          <w:p w:rsidR="001342BE" w:rsidRDefault="001342BE" w14:paraId="1695A510" w14:textId="7F7D9648">
            <w:r w:rsidR="3BDDF9C7">
              <w:rPr/>
              <w:t>5:40</w:t>
            </w:r>
          </w:p>
        </w:tc>
        <w:tc>
          <w:tcPr>
            <w:tcW w:w="2197" w:type="dxa"/>
            <w:tcMar/>
          </w:tcPr>
          <w:p w:rsidR="001342BE" w:rsidRDefault="001342BE" w14:paraId="05EA1395" w14:textId="77777777"/>
        </w:tc>
      </w:tr>
      <w:tr w:rsidR="001342BE" w:rsidTr="372F253F" w14:paraId="41E2EB05" w14:textId="77777777">
        <w:tc>
          <w:tcPr>
            <w:tcW w:w="1900" w:type="dxa"/>
            <w:tcMar/>
          </w:tcPr>
          <w:p w:rsidR="001342BE" w:rsidRDefault="003D26E8" w14:paraId="4D808D6B" w14:textId="77777777">
            <w:r>
              <w:t>Taustatyö / elinkaarikestävyys (esim. WorkManager)</w:t>
            </w:r>
          </w:p>
        </w:tc>
        <w:tc>
          <w:tcPr>
            <w:tcW w:w="562" w:type="dxa"/>
            <w:tcMar/>
          </w:tcPr>
          <w:p w:rsidR="001342BE" w:rsidRDefault="003D26E8" w14:paraId="57BE1843" w14:textId="77777777">
            <w:r>
              <w:t>3</w:t>
            </w:r>
          </w:p>
        </w:tc>
        <w:tc>
          <w:tcPr>
            <w:tcW w:w="675" w:type="dxa"/>
            <w:tcMar/>
          </w:tcPr>
          <w:p w:rsidR="001342BE" w:rsidRDefault="003D26E8" w14:paraId="32B5ACBD" w14:textId="77777777">
            <w:r>
              <w:t>☐</w:t>
            </w:r>
          </w:p>
        </w:tc>
        <w:tc>
          <w:tcPr>
            <w:tcW w:w="666" w:type="dxa"/>
            <w:tcMar/>
          </w:tcPr>
          <w:p w:rsidR="001342BE" w:rsidRDefault="003D26E8" w14:paraId="7EB0A5CC" w14:textId="77777777">
            <w:r>
              <w:t>☐</w:t>
            </w:r>
          </w:p>
        </w:tc>
        <w:tc>
          <w:tcPr>
            <w:tcW w:w="1451" w:type="dxa"/>
            <w:tcMar/>
          </w:tcPr>
          <w:p w:rsidR="001342BE" w:rsidRDefault="001342BE" w14:paraId="59D58CD4" w14:textId="77777777"/>
        </w:tc>
        <w:tc>
          <w:tcPr>
            <w:tcW w:w="1328" w:type="dxa"/>
            <w:tcMar/>
          </w:tcPr>
          <w:p w:rsidR="001342BE" w:rsidRDefault="001342BE" w14:paraId="70887575" w14:textId="77777777"/>
        </w:tc>
        <w:tc>
          <w:tcPr>
            <w:tcW w:w="1358" w:type="dxa"/>
            <w:tcMar/>
          </w:tcPr>
          <w:p w:rsidR="001342BE" w:rsidRDefault="001342BE" w14:paraId="3E0EFE8B" w14:textId="77777777"/>
        </w:tc>
        <w:tc>
          <w:tcPr>
            <w:tcW w:w="2197" w:type="dxa"/>
            <w:tcMar/>
          </w:tcPr>
          <w:p w:rsidR="001342BE" w:rsidRDefault="001342BE" w14:paraId="6047E9D8" w14:textId="77777777"/>
        </w:tc>
      </w:tr>
      <w:tr w:rsidR="001342BE" w:rsidTr="372F253F" w14:paraId="440F7740" w14:textId="77777777">
        <w:tc>
          <w:tcPr>
            <w:tcW w:w="1900" w:type="dxa"/>
            <w:tcMar/>
          </w:tcPr>
          <w:p w:rsidRPr="003D26E8" w:rsidR="001342BE" w:rsidRDefault="003D26E8" w14:paraId="395EF9B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Vapaa vaativa ominaisuus (opettajan hyväksymä) – kuvaa tarkasti</w:t>
            </w:r>
          </w:p>
        </w:tc>
        <w:tc>
          <w:tcPr>
            <w:tcW w:w="562" w:type="dxa"/>
            <w:tcMar/>
          </w:tcPr>
          <w:p w:rsidR="001342BE" w:rsidRDefault="003D26E8" w14:paraId="0B9E54E5" w14:textId="77777777">
            <w:r>
              <w:t>1–4</w:t>
            </w:r>
          </w:p>
        </w:tc>
        <w:tc>
          <w:tcPr>
            <w:tcW w:w="675" w:type="dxa"/>
            <w:tcMar/>
          </w:tcPr>
          <w:p w:rsidR="001342BE" w:rsidRDefault="003D26E8" w14:paraId="542B9B40" w14:textId="77777777">
            <w:r>
              <w:t>☐</w:t>
            </w:r>
          </w:p>
        </w:tc>
        <w:tc>
          <w:tcPr>
            <w:tcW w:w="666" w:type="dxa"/>
            <w:tcMar/>
          </w:tcPr>
          <w:p w:rsidR="001342BE" w:rsidRDefault="003D26E8" w14:paraId="27EFB9B9" w14:textId="7B7E639E">
            <w:r w:rsidR="6539F233">
              <w:rPr/>
              <w:t>Kyllä</w:t>
            </w:r>
          </w:p>
        </w:tc>
        <w:tc>
          <w:tcPr>
            <w:tcW w:w="1451" w:type="dxa"/>
            <w:tcMar/>
          </w:tcPr>
          <w:p w:rsidR="001342BE" w:rsidRDefault="001342BE" w14:paraId="32B4AF05" w14:textId="6E264B27"/>
        </w:tc>
        <w:tc>
          <w:tcPr>
            <w:tcW w:w="1328" w:type="dxa"/>
            <w:tcMar/>
          </w:tcPr>
          <w:p w:rsidR="001342BE" w:rsidRDefault="001342BE" w14:paraId="58AB313A" w14:textId="77777777"/>
        </w:tc>
        <w:tc>
          <w:tcPr>
            <w:tcW w:w="1358" w:type="dxa"/>
            <w:tcMar/>
          </w:tcPr>
          <w:p w:rsidR="001342BE" w:rsidRDefault="001342BE" w14:paraId="3A8C52D1" w14:textId="6B2B3203">
            <w:r w:rsidR="315CA67B">
              <w:rPr/>
              <w:t>3:55</w:t>
            </w:r>
          </w:p>
        </w:tc>
        <w:tc>
          <w:tcPr>
            <w:tcW w:w="2197" w:type="dxa"/>
            <w:tcMar/>
          </w:tcPr>
          <w:p w:rsidR="001342BE" w:rsidRDefault="001342BE" w14:paraId="3451E01D" w14:textId="223B5D49">
            <w:r w:rsidR="6539F233">
              <w:rPr/>
              <w:t xml:space="preserve">GoPro </w:t>
            </w:r>
            <w:r w:rsidR="6539F233">
              <w:rPr/>
              <w:t>kameran</w:t>
            </w:r>
            <w:r w:rsidR="6539F233">
              <w:rPr/>
              <w:t xml:space="preserve"> </w:t>
            </w:r>
            <w:r w:rsidR="6539F233">
              <w:rPr/>
              <w:t>videodatasta</w:t>
            </w:r>
            <w:r w:rsidR="6539F233">
              <w:rPr/>
              <w:t xml:space="preserve"> </w:t>
            </w:r>
            <w:r w:rsidR="6539F233">
              <w:rPr/>
              <w:t>telemetriikkadatan</w:t>
            </w:r>
            <w:r w:rsidR="6539F233">
              <w:rPr/>
              <w:t xml:space="preserve"> </w:t>
            </w:r>
            <w:r w:rsidR="6539F233">
              <w:rPr/>
              <w:t>irrotus</w:t>
            </w:r>
            <w:r w:rsidR="6539F233">
              <w:rPr/>
              <w:t xml:space="preserve">, </w:t>
            </w:r>
            <w:r w:rsidR="6539F233">
              <w:rPr/>
              <w:t>sen</w:t>
            </w:r>
            <w:r w:rsidR="6539F233">
              <w:rPr/>
              <w:t xml:space="preserve"> </w:t>
            </w:r>
            <w:r w:rsidR="6539F233">
              <w:rPr/>
              <w:t>perusteella</w:t>
            </w:r>
            <w:r w:rsidR="6539F233">
              <w:rPr/>
              <w:t xml:space="preserve"> </w:t>
            </w:r>
            <w:r w:rsidR="6539F233">
              <w:rPr/>
              <w:t>karttakuvan</w:t>
            </w:r>
            <w:r w:rsidR="6539F233">
              <w:rPr/>
              <w:t xml:space="preserve"> </w:t>
            </w:r>
            <w:r w:rsidR="6539F233">
              <w:rPr/>
              <w:t>piirto</w:t>
            </w:r>
            <w:r w:rsidR="6539F233">
              <w:rPr/>
              <w:t xml:space="preserve">, </w:t>
            </w:r>
            <w:r w:rsidR="6539F233">
              <w:rPr/>
              <w:t>ei</w:t>
            </w:r>
            <w:r w:rsidR="6539F233">
              <w:rPr/>
              <w:t xml:space="preserve"> </w:t>
            </w:r>
            <w:r w:rsidR="6539F233">
              <w:rPr/>
              <w:t>keritty</w:t>
            </w:r>
          </w:p>
        </w:tc>
      </w:tr>
    </w:tbl>
    <w:p w:rsidR="001342BE" w:rsidRDefault="001342BE" w14:paraId="205EAD5D" w14:textId="77777777"/>
    <w:p w:rsidRPr="003D26E8" w:rsidR="001342BE" w:rsidRDefault="003D26E8" w14:paraId="6B2D9DD4" w14:textId="77777777">
      <w:pPr>
        <w:rPr>
          <w:lang w:val="fi-FI"/>
        </w:rPr>
      </w:pPr>
      <w:r w:rsidRPr="003D26E8">
        <w:rPr>
          <w:b/>
          <w:lang w:val="fi-FI"/>
        </w:rPr>
        <w:lastRenderedPageBreak/>
        <w:t>5) Projekti – UI/UX &amp; navigaatio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tbl>
      <w:tblPr>
        <w:tblStyle w:val="TableGrid"/>
        <w:tblW w:w="9963" w:type="dxa"/>
        <w:tblLook w:val="04A0" w:firstRow="1" w:lastRow="0" w:firstColumn="1" w:lastColumn="0" w:noHBand="0" w:noVBand="1"/>
      </w:tblPr>
      <w:tblGrid>
        <w:gridCol w:w="2138"/>
        <w:gridCol w:w="1054"/>
        <w:gridCol w:w="720"/>
        <w:gridCol w:w="4759"/>
        <w:gridCol w:w="1292"/>
      </w:tblGrid>
      <w:tr w:rsidR="001342BE" w:rsidTr="372F253F" w14:paraId="7C9B8EB8" w14:textId="77777777">
        <w:tc>
          <w:tcPr>
            <w:tcW w:w="2138" w:type="dxa"/>
            <w:shd w:val="clear" w:color="auto" w:fill="EEF2FF"/>
            <w:tcMar/>
          </w:tcPr>
          <w:p w:rsidR="001342BE" w:rsidRDefault="003D26E8" w14:paraId="500CAE13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054" w:type="dxa"/>
            <w:shd w:val="clear" w:color="auto" w:fill="EEF2FF"/>
            <w:tcMar/>
          </w:tcPr>
          <w:p w:rsidR="001342BE" w:rsidRDefault="003D26E8" w14:paraId="117EE3A6" w14:textId="77777777">
            <w:r>
              <w:rPr>
                <w:b/>
              </w:rPr>
              <w:t>Pisteet</w:t>
            </w:r>
          </w:p>
        </w:tc>
        <w:tc>
          <w:tcPr>
            <w:tcW w:w="720" w:type="dxa"/>
            <w:shd w:val="clear" w:color="auto" w:fill="EEF2FF"/>
            <w:tcMar/>
          </w:tcPr>
          <w:p w:rsidR="001342BE" w:rsidRDefault="003D26E8" w14:paraId="4BF01B7D" w14:textId="77777777">
            <w:r>
              <w:rPr>
                <w:b/>
              </w:rPr>
              <w:t>Tehty</w:t>
            </w:r>
          </w:p>
        </w:tc>
        <w:tc>
          <w:tcPr>
            <w:tcW w:w="4759" w:type="dxa"/>
            <w:shd w:val="clear" w:color="auto" w:fill="EEF2FF"/>
            <w:tcMar/>
          </w:tcPr>
          <w:p w:rsidRPr="003D26E8" w:rsidR="001342BE" w:rsidRDefault="003D26E8" w14:paraId="555B6F7D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292" w:type="dxa"/>
            <w:shd w:val="clear" w:color="auto" w:fill="EEF2FF"/>
            <w:tcMar/>
          </w:tcPr>
          <w:p w:rsidR="001342BE" w:rsidRDefault="003D26E8" w14:paraId="2FD0E986" w14:textId="77777777">
            <w:r>
              <w:rPr>
                <w:b/>
              </w:rPr>
              <w:t>Huom.</w:t>
            </w:r>
          </w:p>
        </w:tc>
      </w:tr>
      <w:tr w:rsidR="001342BE" w:rsidTr="372F253F" w14:paraId="2A57754A" w14:textId="77777777">
        <w:tc>
          <w:tcPr>
            <w:tcW w:w="2138" w:type="dxa"/>
            <w:tcMar/>
          </w:tcPr>
          <w:p w:rsidRPr="003D26E8" w:rsidR="001342BE" w:rsidRDefault="003D26E8" w14:paraId="76BF2F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1054" w:type="dxa"/>
            <w:tcMar/>
          </w:tcPr>
          <w:p w:rsidR="001342BE" w:rsidRDefault="003D26E8" w14:paraId="1F851873" w14:textId="77777777">
            <w:r>
              <w:t>2</w:t>
            </w:r>
          </w:p>
        </w:tc>
        <w:tc>
          <w:tcPr>
            <w:tcW w:w="720" w:type="dxa"/>
            <w:tcMar/>
          </w:tcPr>
          <w:p w:rsidR="001342BE" w:rsidRDefault="003D26E8" w14:paraId="5007B809" w14:textId="5B848201">
            <w:r w:rsidR="2F1E5E54">
              <w:rPr/>
              <w:t>Kyll</w:t>
            </w:r>
            <w:r w:rsidR="5D5E9C86">
              <w:rPr/>
              <w:t>ä</w:t>
            </w:r>
          </w:p>
        </w:tc>
        <w:tc>
          <w:tcPr>
            <w:tcW w:w="4759" w:type="dxa"/>
            <w:tcMar/>
          </w:tcPr>
          <w:p w:rsidR="001342BE" w:rsidRDefault="001342BE" w14:paraId="5459774A" w14:textId="4AC77C12">
            <w:r w:rsidR="54922EC5">
              <w:rPr/>
              <w:t>Components/</w:t>
            </w:r>
            <w:r w:rsidR="54922EC5">
              <w:rPr/>
              <w:t>BottomNavigation.tsx</w:t>
            </w:r>
          </w:p>
          <w:p w:rsidR="001342BE" w:rsidRDefault="001342BE" w14:paraId="7E1BD818" w14:textId="7DBD4F74">
            <w:r w:rsidR="20FCFCCB">
              <w:rPr/>
              <w:t>Demossa</w:t>
            </w:r>
            <w:r w:rsidR="20FCFCCB">
              <w:rPr/>
              <w:t xml:space="preserve"> </w:t>
            </w:r>
            <w:r w:rsidR="20FCFCCB">
              <w:rPr/>
              <w:t>näkyy</w:t>
            </w:r>
            <w:r w:rsidR="20FCFCCB">
              <w:rPr/>
              <w:t xml:space="preserve"> </w:t>
            </w:r>
            <w:r w:rsidR="20FCFCCB">
              <w:rPr/>
              <w:t>koko</w:t>
            </w:r>
            <w:r w:rsidR="20FCFCCB">
              <w:rPr/>
              <w:t xml:space="preserve"> </w:t>
            </w:r>
            <w:r w:rsidR="20FCFCCB">
              <w:rPr/>
              <w:t>videon</w:t>
            </w:r>
            <w:r w:rsidR="20FCFCCB">
              <w:rPr/>
              <w:t xml:space="preserve"> </w:t>
            </w:r>
            <w:r w:rsidR="20FCFCCB">
              <w:rPr/>
              <w:t>aikana</w:t>
            </w:r>
            <w:r w:rsidR="20FCFCCB">
              <w:rPr/>
              <w:t xml:space="preserve"> </w:t>
            </w:r>
            <w:r w:rsidR="20FCFCCB">
              <w:rPr/>
              <w:t>kaikki</w:t>
            </w:r>
            <w:r w:rsidR="20FCFCCB">
              <w:rPr/>
              <w:t xml:space="preserve"> </w:t>
            </w:r>
            <w:r w:rsidR="20FCFCCB">
              <w:rPr/>
              <w:t>näkymät</w:t>
            </w:r>
            <w:r w:rsidR="20FCFCCB">
              <w:rPr/>
              <w:t xml:space="preserve"> ja navigaatio</w:t>
            </w:r>
          </w:p>
          <w:p w:rsidR="001342BE" w:rsidRDefault="001342BE" w14:paraId="4F833479" w14:textId="11CE6B0C"/>
          <w:p w:rsidR="001342BE" w:rsidRDefault="001342BE" w14:paraId="532C1D51" w14:textId="6CB44814"/>
        </w:tc>
        <w:tc>
          <w:tcPr>
            <w:tcW w:w="1292" w:type="dxa"/>
            <w:tcMar/>
          </w:tcPr>
          <w:p w:rsidR="001342BE" w:rsidRDefault="001342BE" w14:paraId="5E6D836A" w14:textId="77777777"/>
        </w:tc>
      </w:tr>
      <w:tr w:rsidR="001342BE" w:rsidTr="372F253F" w14:paraId="4DA02263" w14:textId="77777777">
        <w:tc>
          <w:tcPr>
            <w:tcW w:w="2138" w:type="dxa"/>
            <w:tcMar/>
          </w:tcPr>
          <w:p w:rsidRPr="003D26E8" w:rsidR="001342BE" w:rsidRDefault="003D26E8" w14:paraId="783B746B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1054" w:type="dxa"/>
            <w:tcMar/>
          </w:tcPr>
          <w:p w:rsidR="001342BE" w:rsidRDefault="003D26E8" w14:paraId="1BEE133A" w14:textId="77777777">
            <w:r>
              <w:t>2</w:t>
            </w:r>
          </w:p>
        </w:tc>
        <w:tc>
          <w:tcPr>
            <w:tcW w:w="720" w:type="dxa"/>
            <w:tcMar/>
          </w:tcPr>
          <w:p w:rsidR="001342BE" w:rsidRDefault="003D26E8" w14:paraId="17645058" w14:textId="0BECA178">
            <w:r w:rsidR="67EFCDDF">
              <w:rPr/>
              <w:t>Kyllä</w:t>
            </w:r>
          </w:p>
        </w:tc>
        <w:tc>
          <w:tcPr>
            <w:tcW w:w="4759" w:type="dxa"/>
            <w:tcMar/>
          </w:tcPr>
          <w:p w:rsidR="001342BE" w:rsidRDefault="001342BE" w14:paraId="310D1269" w14:textId="6E03453A">
            <w:r w:rsidR="51471C98">
              <w:rPr/>
              <w:t>ThemeContext.tsx</w:t>
            </w:r>
            <w:r w:rsidR="51471C98">
              <w:rPr/>
              <w:t xml:space="preserve">, </w:t>
            </w:r>
            <w:r w:rsidR="51471C98">
              <w:rPr/>
              <w:t>App.tsx</w:t>
            </w:r>
            <w:r w:rsidR="51471C98">
              <w:rPr/>
              <w:t xml:space="preserve"> </w:t>
            </w:r>
            <w:r w:rsidR="51471C98">
              <w:rPr/>
              <w:t>lataa</w:t>
            </w:r>
            <w:r w:rsidR="51471C98">
              <w:rPr/>
              <w:t xml:space="preserve"> </w:t>
            </w:r>
            <w:r w:rsidR="51471C98">
              <w:rPr/>
              <w:t>fontit</w:t>
            </w:r>
            <w:r w:rsidR="51471C98">
              <w:rPr/>
              <w:t xml:space="preserve">, components/* </w:t>
            </w:r>
            <w:r w:rsidR="51471C98">
              <w:rPr/>
              <w:t>kansio</w:t>
            </w:r>
            <w:r w:rsidR="51471C98">
              <w:rPr/>
              <w:t>.</w:t>
            </w:r>
            <w:r>
              <w:br/>
            </w:r>
            <w:r w:rsidR="7D8D48E9">
              <w:rPr/>
              <w:t xml:space="preserve">1:35 – tumma </w:t>
            </w:r>
            <w:r w:rsidR="7D8D48E9">
              <w:rPr/>
              <w:t>teema</w:t>
            </w:r>
            <w:r w:rsidR="5BAB1ECB">
              <w:rPr/>
              <w:t xml:space="preserve">, </w:t>
            </w:r>
            <w:r w:rsidR="5BAB1ECB">
              <w:rPr/>
              <w:t>dem</w:t>
            </w:r>
            <w:r w:rsidR="5BAB1ECB">
              <w:rPr/>
              <w:t>ossa näkyy samat komponentit/fontti/tyyli kaikkialla</w:t>
            </w:r>
          </w:p>
          <w:p w:rsidR="001342BE" w:rsidRDefault="001342BE" w14:paraId="7E6B0340" w14:textId="3FDD0F95"/>
        </w:tc>
        <w:tc>
          <w:tcPr>
            <w:tcW w:w="1292" w:type="dxa"/>
            <w:tcMar/>
          </w:tcPr>
          <w:p w:rsidR="001342BE" w:rsidRDefault="001342BE" w14:paraId="6A68B2CC" w14:textId="77777777"/>
        </w:tc>
      </w:tr>
      <w:tr w:rsidR="001342BE" w:rsidTr="372F253F" w14:paraId="2CFE369E" w14:textId="77777777">
        <w:tc>
          <w:tcPr>
            <w:tcW w:w="2138" w:type="dxa"/>
            <w:tcMar/>
          </w:tcPr>
          <w:p w:rsidRPr="003D26E8" w:rsidR="001342BE" w:rsidRDefault="003D26E8" w14:paraId="1354077C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</w:t>
            </w:r>
            <w:proofErr w:type="gramStart"/>
            <w:r w:rsidRPr="003D26E8">
              <w:rPr>
                <w:lang w:val="fi-FI"/>
              </w:rPr>
              <w:t>tyhjä-tilat</w:t>
            </w:r>
            <w:proofErr w:type="gramEnd"/>
            <w:r w:rsidRPr="003D26E8">
              <w:rPr>
                <w:lang w:val="fi-FI"/>
              </w:rPr>
              <w:t>, validoinnit</w:t>
            </w:r>
          </w:p>
        </w:tc>
        <w:tc>
          <w:tcPr>
            <w:tcW w:w="1054" w:type="dxa"/>
            <w:tcMar/>
          </w:tcPr>
          <w:p w:rsidR="001342BE" w:rsidRDefault="003D26E8" w14:paraId="19AFD985" w14:textId="77777777">
            <w:r>
              <w:t>2</w:t>
            </w:r>
          </w:p>
        </w:tc>
        <w:tc>
          <w:tcPr>
            <w:tcW w:w="720" w:type="dxa"/>
            <w:tcMar/>
          </w:tcPr>
          <w:p w:rsidR="001342BE" w:rsidRDefault="003D26E8" w14:paraId="0A388302" w14:textId="2A3AE15A">
            <w:r w:rsidR="0E8DE0B0">
              <w:rPr/>
              <w:t>Kyllä</w:t>
            </w:r>
          </w:p>
        </w:tc>
        <w:tc>
          <w:tcPr>
            <w:tcW w:w="4759" w:type="dxa"/>
            <w:tcMar/>
          </w:tcPr>
          <w:p w:rsidR="001342BE" w:rsidRDefault="001342BE" w14:paraId="3506A657" w14:textId="0E7BBC48">
            <w:r w:rsidR="5E7A7085">
              <w:rPr/>
              <w:t xml:space="preserve">Grep “loading” -&gt; 70+ </w:t>
            </w:r>
            <w:r w:rsidR="5E7A7085">
              <w:rPr/>
              <w:t>tulosta</w:t>
            </w:r>
            <w:r w:rsidR="5E7A7085">
              <w:rPr/>
              <w:t xml:space="preserve"> loading </w:t>
            </w:r>
            <w:r w:rsidR="5E7A7085">
              <w:rPr/>
              <w:t>stateista</w:t>
            </w:r>
            <w:r w:rsidR="5E7A7085">
              <w:rPr/>
              <w:t xml:space="preserve"> </w:t>
            </w:r>
            <w:r w:rsidR="5E7A7085">
              <w:rPr/>
              <w:t>tiedostoissa</w:t>
            </w:r>
            <w:r w:rsidR="5E7A7085">
              <w:rPr/>
              <w:t>.</w:t>
            </w:r>
            <w:r w:rsidR="0309C38A">
              <w:rPr/>
              <w:t xml:space="preserve"> Grep “</w:t>
            </w:r>
            <w:r w:rsidR="0309C38A">
              <w:rPr/>
              <w:t>errror</w:t>
            </w:r>
            <w:r w:rsidR="0309C38A">
              <w:rPr/>
              <w:t>” -&gt; 50+ tulosta.</w:t>
            </w:r>
          </w:p>
        </w:tc>
        <w:tc>
          <w:tcPr>
            <w:tcW w:w="1292" w:type="dxa"/>
            <w:tcMar/>
          </w:tcPr>
          <w:p w:rsidR="001342BE" w:rsidRDefault="001342BE" w14:paraId="5B281D70" w14:textId="77777777"/>
        </w:tc>
      </w:tr>
      <w:tr w:rsidR="001342BE" w:rsidTr="372F253F" w14:paraId="6D250F49" w14:textId="77777777">
        <w:tc>
          <w:tcPr>
            <w:tcW w:w="2138" w:type="dxa"/>
            <w:tcMar/>
          </w:tcPr>
          <w:p w:rsidR="001342BE" w:rsidRDefault="003D26E8" w14:paraId="2F821893" w14:textId="77777777">
            <w:r>
              <w:t>Viimeistely: responsiivisuus/landscape/tablet tms.</w:t>
            </w:r>
          </w:p>
        </w:tc>
        <w:tc>
          <w:tcPr>
            <w:tcW w:w="1054" w:type="dxa"/>
            <w:tcMar/>
          </w:tcPr>
          <w:p w:rsidR="001342BE" w:rsidRDefault="003D26E8" w14:paraId="2CF59CB1" w14:textId="77777777">
            <w:r>
              <w:t>1</w:t>
            </w:r>
          </w:p>
        </w:tc>
        <w:tc>
          <w:tcPr>
            <w:tcW w:w="720" w:type="dxa"/>
            <w:tcMar/>
          </w:tcPr>
          <w:p w:rsidR="001342BE" w:rsidRDefault="003D26E8" w14:paraId="6588EB3F" w14:textId="16E6D52B">
            <w:r w:rsidR="23253445">
              <w:rPr/>
              <w:t>Ei</w:t>
            </w:r>
          </w:p>
        </w:tc>
        <w:tc>
          <w:tcPr>
            <w:tcW w:w="4759" w:type="dxa"/>
            <w:tcMar/>
          </w:tcPr>
          <w:p w:rsidR="001342BE" w:rsidRDefault="001342BE" w14:paraId="50B5AB86" w14:textId="371067A2">
            <w:r w:rsidR="23253445">
              <w:rPr/>
              <w:t>Responsiivisuus</w:t>
            </w:r>
            <w:r w:rsidR="23253445">
              <w:rPr/>
              <w:t xml:space="preserve"> </w:t>
            </w:r>
            <w:r w:rsidR="23253445">
              <w:rPr/>
              <w:t>tulee</w:t>
            </w:r>
            <w:r w:rsidR="23253445">
              <w:rPr/>
              <w:t xml:space="preserve"> </w:t>
            </w:r>
            <w:r w:rsidR="23253445">
              <w:rPr/>
              <w:t>automaattisesti</w:t>
            </w:r>
            <w:r w:rsidR="23253445">
              <w:rPr/>
              <w:t xml:space="preserve">, </w:t>
            </w:r>
            <w:r w:rsidR="23253445">
              <w:rPr/>
              <w:t>mutta</w:t>
            </w:r>
            <w:r w:rsidR="23253445">
              <w:rPr/>
              <w:t xml:space="preserve"> landscape </w:t>
            </w:r>
            <w:r w:rsidR="23253445">
              <w:rPr/>
              <w:t>ei</w:t>
            </w:r>
            <w:r w:rsidR="23253445">
              <w:rPr/>
              <w:t xml:space="preserve"> ole </w:t>
            </w:r>
            <w:r w:rsidR="23253445">
              <w:rPr/>
              <w:t>sovellettavissa</w:t>
            </w:r>
            <w:r w:rsidR="23253445">
              <w:rPr/>
              <w:t xml:space="preserve"> </w:t>
            </w:r>
            <w:r w:rsidR="23253445">
              <w:rPr/>
              <w:t>sovelluksen</w:t>
            </w:r>
            <w:r w:rsidR="23253445">
              <w:rPr/>
              <w:t xml:space="preserve"> </w:t>
            </w:r>
            <w:r w:rsidR="23253445">
              <w:rPr/>
              <w:t>käyttöliittymään</w:t>
            </w:r>
          </w:p>
        </w:tc>
        <w:tc>
          <w:tcPr>
            <w:tcW w:w="1292" w:type="dxa"/>
            <w:tcMar/>
          </w:tcPr>
          <w:p w:rsidR="001342BE" w:rsidRDefault="001342BE" w14:paraId="64821323" w14:textId="77777777"/>
        </w:tc>
      </w:tr>
    </w:tbl>
    <w:p w:rsidR="001342BE" w:rsidRDefault="001342BE" w14:paraId="41C86119" w14:textId="77777777"/>
    <w:p w:rsidRPr="003D26E8" w:rsidR="001342BE" w:rsidRDefault="003D26E8" w14:paraId="3F41E668" w14:textId="77777777">
      <w:pPr>
        <w:rPr>
          <w:lang w:val="fi-FI"/>
        </w:rPr>
      </w:pPr>
      <w:r w:rsidRPr="003D26E8">
        <w:rPr>
          <w:b/>
          <w:lang w:val="fi-FI"/>
        </w:rPr>
        <w:t>6) Projekti – arkkitehtuuri &amp; koodin laatu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p w:rsidRPr="003D26E8" w:rsidR="001342BE" w:rsidRDefault="003D26E8" w14:paraId="5E30F3F4" w14:textId="77777777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:rsidTr="372F253F" w14:paraId="1ED328DA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170BBF1F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38AFB5D2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7DEFD8C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0B1CFE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gramStart"/>
            <w:r w:rsidRPr="003D26E8">
              <w:rPr>
                <w:b/>
                <w:lang w:val="fi-FI"/>
              </w:rPr>
              <w:t>repo-rakenne</w:t>
            </w:r>
            <w:proofErr w:type="gramEnd"/>
            <w:r w:rsidRPr="003D26E8">
              <w:rPr>
                <w:b/>
                <w:lang w:val="fi-FI"/>
              </w:rPr>
              <w:t xml:space="preserve"> / tiedosto / rivit)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5081CE46" w14:textId="77777777">
            <w:r>
              <w:rPr>
                <w:b/>
              </w:rPr>
              <w:t>Huom.</w:t>
            </w:r>
          </w:p>
        </w:tc>
      </w:tr>
      <w:tr w:rsidR="001342BE" w:rsidTr="372F253F" w14:paraId="664B3AF2" w14:textId="77777777">
        <w:tc>
          <w:tcPr>
            <w:tcW w:w="4082" w:type="dxa"/>
            <w:tcMar/>
          </w:tcPr>
          <w:p w:rsidRPr="003D26E8" w:rsidR="001342BE" w:rsidRDefault="003D26E8" w14:paraId="25D2E95F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  <w:tcMar/>
          </w:tcPr>
          <w:p w:rsidR="001342BE" w:rsidRDefault="003D26E8" w14:paraId="274FA181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34F389FC" w14:textId="372AA9D0">
            <w:r w:rsidR="78A58442">
              <w:rPr/>
              <w:t>Kyllä</w:t>
            </w:r>
          </w:p>
        </w:tc>
        <w:tc>
          <w:tcPr>
            <w:tcW w:w="2835" w:type="dxa"/>
            <w:tcMar/>
          </w:tcPr>
          <w:p w:rsidR="001342BE" w:rsidRDefault="001342BE" w14:paraId="7E016441" w14:textId="006742AC">
            <w:r w:rsidR="78A58442">
              <w:rPr/>
              <w:t xml:space="preserve">Custom </w:t>
            </w:r>
            <w:r w:rsidR="78A58442">
              <w:rPr/>
              <w:t>hookit</w:t>
            </w:r>
            <w:r w:rsidR="78A58442">
              <w:rPr/>
              <w:t xml:space="preserve">, screens </w:t>
            </w:r>
            <w:r w:rsidR="78A58442">
              <w:rPr/>
              <w:t>kansio</w:t>
            </w:r>
            <w:r w:rsidR="78A58442">
              <w:rPr/>
              <w:t xml:space="preserve">, components </w:t>
            </w:r>
            <w:r w:rsidR="78A58442">
              <w:rPr/>
              <w:t>kansio</w:t>
            </w:r>
            <w:r w:rsidR="78A58442">
              <w:rPr/>
              <w:t xml:space="preserve">, components -&gt; graphs </w:t>
            </w:r>
            <w:r w:rsidR="78A58442">
              <w:rPr/>
              <w:t>kansio</w:t>
            </w:r>
            <w:r w:rsidR="78A58442">
              <w:rPr/>
              <w:t xml:space="preserve">, types </w:t>
            </w:r>
            <w:r w:rsidR="78A58442">
              <w:rPr/>
              <w:t>kansio</w:t>
            </w:r>
            <w:r w:rsidR="78A58442">
              <w:rPr/>
              <w:t xml:space="preserve"> </w:t>
            </w:r>
            <w:r w:rsidR="78A58442">
              <w:rPr/>
              <w:t>yms</w:t>
            </w:r>
            <w:r w:rsidR="78A58442">
              <w:rPr/>
              <w:t>.</w:t>
            </w:r>
            <w:r w:rsidR="4CA0EBF4">
              <w:rPr/>
              <w:t xml:space="preserve"> </w:t>
            </w:r>
            <w:r w:rsidR="4CA0EBF4">
              <w:rPr/>
              <w:t>Seuraa</w:t>
            </w:r>
            <w:r w:rsidR="4CA0EBF4">
              <w:rPr/>
              <w:t xml:space="preserve"> react </w:t>
            </w:r>
            <w:r w:rsidR="4CA0EBF4">
              <w:rPr/>
              <w:t>nativen</w:t>
            </w:r>
            <w:r w:rsidR="4CA0EBF4">
              <w:rPr/>
              <w:t xml:space="preserve"> </w:t>
            </w:r>
            <w:r w:rsidR="4CA0EBF4">
              <w:rPr/>
              <w:t>käytäntöjä.</w:t>
            </w:r>
          </w:p>
        </w:tc>
        <w:tc>
          <w:tcPr>
            <w:tcW w:w="1304" w:type="dxa"/>
            <w:tcMar/>
          </w:tcPr>
          <w:p w:rsidR="001342BE" w:rsidRDefault="001342BE" w14:paraId="16701E68" w14:textId="77777777"/>
        </w:tc>
      </w:tr>
      <w:tr w:rsidR="001342BE" w:rsidTr="372F253F" w14:paraId="68CBADFD" w14:textId="77777777">
        <w:tc>
          <w:tcPr>
            <w:tcW w:w="4082" w:type="dxa"/>
            <w:tcMar/>
          </w:tcPr>
          <w:p w:rsidRPr="003D26E8" w:rsidR="001342BE" w:rsidRDefault="003D26E8" w14:paraId="6F213479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  <w:tcMar/>
          </w:tcPr>
          <w:p w:rsidR="001342BE" w:rsidRDefault="003D26E8" w14:paraId="67E6E8A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20779799" w14:textId="44A9C1F9">
            <w:r w:rsidR="37556E26">
              <w:rPr/>
              <w:t>Kyllä</w:t>
            </w:r>
          </w:p>
        </w:tc>
        <w:tc>
          <w:tcPr>
            <w:tcW w:w="2835" w:type="dxa"/>
            <w:tcMar/>
          </w:tcPr>
          <w:p w:rsidR="001342BE" w:rsidRDefault="001342BE" w14:paraId="26FF8F04" w14:textId="0F339734">
            <w:r w:rsidR="2C944ACA">
              <w:rPr/>
              <w:t>Tyypittäminen</w:t>
            </w:r>
            <w:r w:rsidR="2C944ACA">
              <w:rPr/>
              <w:t xml:space="preserve"> </w:t>
            </w:r>
            <w:r w:rsidR="2C944ACA">
              <w:rPr/>
              <w:t>määritelty</w:t>
            </w:r>
            <w:r w:rsidR="2C944ACA">
              <w:rPr/>
              <w:t xml:space="preserve"> types </w:t>
            </w:r>
            <w:r w:rsidR="2C944ACA">
              <w:rPr/>
              <w:t>kansioon</w:t>
            </w:r>
            <w:r w:rsidR="2C944ACA">
              <w:rPr/>
              <w:t xml:space="preserve">, data </w:t>
            </w:r>
            <w:r w:rsidR="2C944ACA">
              <w:rPr/>
              <w:t>tulee</w:t>
            </w:r>
            <w:r w:rsidR="2C944ACA">
              <w:rPr/>
              <w:t xml:space="preserve"> </w:t>
            </w:r>
            <w:r w:rsidR="2C944ACA">
              <w:rPr/>
              <w:t>firebasesta</w:t>
            </w:r>
            <w:r w:rsidR="2C944ACA">
              <w:rPr/>
              <w:t xml:space="preserve"> ja </w:t>
            </w:r>
            <w:r w:rsidR="2C944ACA">
              <w:rPr/>
              <w:t>tallennetaan</w:t>
            </w:r>
            <w:r w:rsidR="2C944ACA">
              <w:rPr/>
              <w:t xml:space="preserve"> </w:t>
            </w:r>
            <w:r w:rsidR="2C944ACA">
              <w:rPr/>
              <w:t>firebaseen</w:t>
            </w:r>
            <w:r w:rsidR="2C944ACA">
              <w:rPr/>
              <w:t xml:space="preserve">, custom </w:t>
            </w:r>
            <w:r w:rsidR="2C944ACA">
              <w:rPr/>
              <w:t>hookit</w:t>
            </w:r>
            <w:r w:rsidR="2C944ACA">
              <w:rPr/>
              <w:t xml:space="preserve"> </w:t>
            </w:r>
            <w:r w:rsidR="2C944ACA">
              <w:rPr/>
              <w:t>määrittelee</w:t>
            </w:r>
            <w:r w:rsidR="2C944ACA">
              <w:rPr/>
              <w:t xml:space="preserve"> </w:t>
            </w:r>
            <w:r w:rsidR="2C944ACA">
              <w:rPr/>
              <w:t>tiedon</w:t>
            </w:r>
            <w:r w:rsidR="2C944ACA">
              <w:rPr/>
              <w:t xml:space="preserve"> </w:t>
            </w:r>
            <w:r w:rsidR="2C944ACA">
              <w:rPr/>
              <w:t>saamisen</w:t>
            </w:r>
            <w:r w:rsidR="2C944ACA">
              <w:rPr/>
              <w:t xml:space="preserve"> </w:t>
            </w:r>
            <w:r w:rsidR="2C944ACA">
              <w:rPr/>
              <w:t>komponentteihin</w:t>
            </w:r>
            <w:r w:rsidR="2C944ACA">
              <w:rPr/>
              <w:t>.</w:t>
            </w:r>
            <w:r w:rsidR="239F540A">
              <w:rPr/>
              <w:t xml:space="preserve"> </w:t>
            </w:r>
            <w:r w:rsidR="239F540A">
              <w:rPr/>
              <w:t>Screenit</w:t>
            </w:r>
            <w:r w:rsidR="239F540A">
              <w:rPr/>
              <w:t xml:space="preserve"> renderöi alikomponentteja</w:t>
            </w:r>
          </w:p>
        </w:tc>
        <w:tc>
          <w:tcPr>
            <w:tcW w:w="1304" w:type="dxa"/>
            <w:tcMar/>
          </w:tcPr>
          <w:p w:rsidR="001342BE" w:rsidRDefault="001342BE" w14:paraId="351E5C67" w14:textId="77777777"/>
        </w:tc>
      </w:tr>
      <w:tr w:rsidR="001342BE" w:rsidTr="372F253F" w14:paraId="0B6A8CB6" w14:textId="77777777">
        <w:trPr>
          <w:trHeight w:val="6386"/>
        </w:trPr>
        <w:tc>
          <w:tcPr>
            <w:tcW w:w="4082" w:type="dxa"/>
            <w:tcMar/>
          </w:tcPr>
          <w:p w:rsidRPr="003D26E8" w:rsidR="001342BE" w:rsidRDefault="003D26E8" w14:paraId="68DEA331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  <w:tcMar/>
          </w:tcPr>
          <w:p w:rsidR="001342BE" w:rsidRDefault="003D26E8" w14:paraId="4027784D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453EF239" w14:textId="6F955EF6">
            <w:r w:rsidR="3859B091">
              <w:rPr/>
              <w:t>Kyllä</w:t>
            </w:r>
          </w:p>
        </w:tc>
        <w:tc>
          <w:tcPr>
            <w:tcW w:w="2835" w:type="dxa"/>
            <w:tcMar/>
          </w:tcPr>
          <w:p w:rsidR="001342BE" w:rsidP="372F253F" w:rsidRDefault="001342BE" w14:paraId="1ADF3CCA" w14:textId="7E54B8B7">
            <w:pPr>
              <w:pStyle w:val="Normal"/>
            </w:pPr>
            <w:r w:rsidR="1E6546CA">
              <w:drawing>
                <wp:inline wp14:editId="4B7724FC" wp14:anchorId="062315B5">
                  <wp:extent cx="1640434" cy="4864736"/>
                  <wp:effectExtent l="0" t="0" r="0" b="0"/>
                  <wp:docPr id="4952441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5244186" name="Picture 495244186"/>
                          <pic:cNvPicPr/>
                        </pic:nvPicPr>
                        <pic:blipFill>
                          <a:blip xmlns:r="http://schemas.openxmlformats.org/officeDocument/2006/relationships" r:embed="rId8419168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0434" cy="486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tcMar/>
          </w:tcPr>
          <w:p w:rsidR="001342BE" w:rsidRDefault="001342BE" w14:paraId="012BE130" w14:textId="77777777"/>
        </w:tc>
      </w:tr>
    </w:tbl>
    <w:p w:rsidR="001342BE" w:rsidRDefault="001342BE" w14:paraId="11A4E448" w14:textId="77777777"/>
    <w:p w:rsidR="001342BE" w:rsidRDefault="003D26E8" w14:paraId="7DD66C0A" w14:textId="77777777">
      <w:r>
        <w:rPr>
          <w:b/>
        </w:rPr>
        <w:t>7) Advanced Mobile (3 op) – pisteytys ja todiste (15p)</w:t>
      </w:r>
    </w:p>
    <w:p w:rsidR="001342BE" w:rsidRDefault="003D26E8" w14:paraId="25FBC7F0" w14:textId="77777777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bleGrid"/>
        <w:tblW w:w="9962" w:type="dxa"/>
        <w:tblLook w:val="04A0" w:firstRow="1" w:lastRow="0" w:firstColumn="1" w:lastColumn="0" w:noHBand="0" w:noVBand="1"/>
      </w:tblPr>
      <w:tblGrid>
        <w:gridCol w:w="4040"/>
        <w:gridCol w:w="561"/>
        <w:gridCol w:w="774"/>
        <w:gridCol w:w="3096"/>
        <w:gridCol w:w="1491"/>
      </w:tblGrid>
      <w:tr w:rsidR="001342BE" w:rsidTr="372F253F" w14:paraId="1A64DD73" w14:textId="77777777">
        <w:tc>
          <w:tcPr>
            <w:tcW w:w="4040" w:type="dxa"/>
            <w:shd w:val="clear" w:color="auto" w:fill="EEF2FF"/>
            <w:tcMar/>
          </w:tcPr>
          <w:p w:rsidR="001342BE" w:rsidRDefault="003D26E8" w14:paraId="47320DA4" w14:textId="77777777">
            <w:r>
              <w:rPr>
                <w:b/>
              </w:rPr>
              <w:t>Kohta</w:t>
            </w:r>
          </w:p>
        </w:tc>
        <w:tc>
          <w:tcPr>
            <w:tcW w:w="561" w:type="dxa"/>
            <w:shd w:val="clear" w:color="auto" w:fill="EEF2FF"/>
            <w:tcMar/>
          </w:tcPr>
          <w:p w:rsidR="001342BE" w:rsidRDefault="003D26E8" w14:paraId="6642230B" w14:textId="77777777">
            <w:r>
              <w:rPr>
                <w:b/>
              </w:rPr>
              <w:t>Pisteet</w:t>
            </w:r>
          </w:p>
        </w:tc>
        <w:tc>
          <w:tcPr>
            <w:tcW w:w="774" w:type="dxa"/>
            <w:shd w:val="clear" w:color="auto" w:fill="EEF2FF"/>
            <w:tcMar/>
          </w:tcPr>
          <w:p w:rsidR="001342BE" w:rsidRDefault="003D26E8" w14:paraId="12474E5E" w14:textId="77777777">
            <w:r>
              <w:rPr>
                <w:b/>
              </w:rPr>
              <w:t>Tehty</w:t>
            </w:r>
          </w:p>
        </w:tc>
        <w:tc>
          <w:tcPr>
            <w:tcW w:w="3096" w:type="dxa"/>
            <w:shd w:val="clear" w:color="auto" w:fill="EEF2FF"/>
            <w:tcMar/>
          </w:tcPr>
          <w:p w:rsidR="001342BE" w:rsidRDefault="003D26E8" w14:paraId="549618CE" w14:textId="77777777">
            <w:r>
              <w:rPr>
                <w:b/>
              </w:rPr>
              <w:t>Todiste (tiedosto/rivit/linkki)</w:t>
            </w:r>
          </w:p>
        </w:tc>
        <w:tc>
          <w:tcPr>
            <w:tcW w:w="1491" w:type="dxa"/>
            <w:shd w:val="clear" w:color="auto" w:fill="EEF2FF"/>
            <w:tcMar/>
          </w:tcPr>
          <w:p w:rsidR="001342BE" w:rsidRDefault="003D26E8" w14:paraId="1D427A91" w14:textId="77777777">
            <w:r>
              <w:rPr>
                <w:b/>
              </w:rPr>
              <w:t>Huom.</w:t>
            </w:r>
          </w:p>
        </w:tc>
      </w:tr>
      <w:tr w:rsidR="001342BE" w:rsidTr="372F253F" w14:paraId="6F046256" w14:textId="77777777">
        <w:tc>
          <w:tcPr>
            <w:tcW w:w="4040" w:type="dxa"/>
            <w:tcMar/>
          </w:tcPr>
          <w:p w:rsidRPr="003D26E8" w:rsidR="001342BE" w:rsidRDefault="003D26E8" w14:paraId="2A905746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561" w:type="dxa"/>
            <w:tcMar/>
          </w:tcPr>
          <w:p w:rsidR="001342BE" w:rsidRDefault="003D26E8" w14:paraId="7E70F1BE" w14:textId="77777777">
            <w:r>
              <w:t>3</w:t>
            </w:r>
          </w:p>
        </w:tc>
        <w:tc>
          <w:tcPr>
            <w:tcW w:w="774" w:type="dxa"/>
            <w:tcMar/>
          </w:tcPr>
          <w:p w:rsidR="001342BE" w:rsidRDefault="003D26E8" w14:paraId="4DF6F3A5" w14:textId="78C6C5B6">
            <w:r w:rsidR="69C226C2">
              <w:rPr/>
              <w:t>Kyllä</w:t>
            </w:r>
          </w:p>
        </w:tc>
        <w:tc>
          <w:tcPr>
            <w:tcW w:w="3096" w:type="dxa"/>
            <w:tcMar/>
          </w:tcPr>
          <w:p w:rsidR="001342BE" w:rsidRDefault="001342BE" w14:paraId="15EDD0E5" w14:textId="2A915BC6">
            <w:r w:rsidR="3A8C5D20">
              <w:rPr/>
              <w:t>Videon keskiosa</w:t>
            </w:r>
          </w:p>
        </w:tc>
        <w:tc>
          <w:tcPr>
            <w:tcW w:w="1491" w:type="dxa"/>
            <w:tcMar/>
          </w:tcPr>
          <w:p w:rsidR="001342BE" w:rsidRDefault="001342BE" w14:paraId="5F738D66" w14:textId="77777777"/>
        </w:tc>
      </w:tr>
      <w:tr w:rsidR="001342BE" w:rsidTr="372F253F" w14:paraId="20DE7EC4" w14:textId="77777777">
        <w:tc>
          <w:tcPr>
            <w:tcW w:w="4040" w:type="dxa"/>
            <w:tcMar/>
          </w:tcPr>
          <w:p w:rsidRPr="003D26E8" w:rsidR="001342BE" w:rsidRDefault="003D26E8" w14:paraId="163D66B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561" w:type="dxa"/>
            <w:tcMar/>
          </w:tcPr>
          <w:p w:rsidR="001342BE" w:rsidRDefault="003D26E8" w14:paraId="4C9B5745" w14:textId="77777777">
            <w:r>
              <w:t>4</w:t>
            </w:r>
          </w:p>
        </w:tc>
        <w:tc>
          <w:tcPr>
            <w:tcW w:w="774" w:type="dxa"/>
            <w:tcMar/>
          </w:tcPr>
          <w:p w:rsidR="001342BE" w:rsidRDefault="003D26E8" w14:paraId="7E6FE082" w14:textId="49AEEF98">
            <w:r w:rsidR="6993B95B">
              <w:rPr/>
              <w:t>Kyllä</w:t>
            </w:r>
          </w:p>
        </w:tc>
        <w:tc>
          <w:tcPr>
            <w:tcW w:w="3096" w:type="dxa"/>
            <w:tcMar/>
          </w:tcPr>
          <w:p w:rsidR="001342BE" w:rsidRDefault="001342BE" w14:paraId="2504D164" w14:textId="240D7D19">
            <w:r w:rsidR="4768E3C7">
              <w:rPr/>
              <w:t>Videon alussa.</w:t>
            </w:r>
          </w:p>
        </w:tc>
        <w:tc>
          <w:tcPr>
            <w:tcW w:w="1491" w:type="dxa"/>
            <w:tcMar/>
          </w:tcPr>
          <w:p w:rsidR="001342BE" w:rsidRDefault="001342BE" w14:paraId="44E1AE0A" w14:textId="77777777"/>
        </w:tc>
      </w:tr>
      <w:tr w:rsidR="001342BE" w:rsidTr="372F253F" w14:paraId="74EAF89D" w14:textId="77777777">
        <w:tc>
          <w:tcPr>
            <w:tcW w:w="4040" w:type="dxa"/>
            <w:tcMar/>
          </w:tcPr>
          <w:p w:rsidR="001342BE" w:rsidRDefault="003D26E8" w14:paraId="12B1E379" w14:textId="77777777">
            <w:r>
              <w:t>Koodidemo (toimiva esimerkki)</w:t>
            </w:r>
          </w:p>
        </w:tc>
        <w:tc>
          <w:tcPr>
            <w:tcW w:w="561" w:type="dxa"/>
            <w:tcMar/>
          </w:tcPr>
          <w:p w:rsidR="001342BE" w:rsidRDefault="003D26E8" w14:paraId="4D704A42" w14:textId="77777777">
            <w:r>
              <w:t>3</w:t>
            </w:r>
          </w:p>
        </w:tc>
        <w:tc>
          <w:tcPr>
            <w:tcW w:w="774" w:type="dxa"/>
            <w:tcMar/>
          </w:tcPr>
          <w:p w:rsidR="001342BE" w:rsidRDefault="003D26E8" w14:paraId="67DDB3BF" w14:textId="633ABFEA">
            <w:r w:rsidR="4B936E32">
              <w:rPr/>
              <w:t>Kyllä</w:t>
            </w:r>
          </w:p>
        </w:tc>
        <w:tc>
          <w:tcPr>
            <w:tcW w:w="3096" w:type="dxa"/>
            <w:tcMar/>
          </w:tcPr>
          <w:p w:rsidR="001342BE" w:rsidRDefault="001342BE" w14:paraId="3F458433" w14:textId="37854055">
            <w:r w:rsidR="4B936E32">
              <w:rPr/>
              <w:t>Koko video</w:t>
            </w:r>
            <w:r w:rsidR="3B1A6A38">
              <w:rPr/>
              <w:t>.</w:t>
            </w:r>
          </w:p>
        </w:tc>
        <w:tc>
          <w:tcPr>
            <w:tcW w:w="1491" w:type="dxa"/>
            <w:tcMar/>
          </w:tcPr>
          <w:p w:rsidR="001342BE" w:rsidRDefault="001342BE" w14:paraId="68ED5BE3" w14:textId="77777777"/>
        </w:tc>
      </w:tr>
      <w:tr w:rsidR="001342BE" w:rsidTr="372F253F" w14:paraId="0C4413C3" w14:textId="77777777">
        <w:tc>
          <w:tcPr>
            <w:tcW w:w="4040" w:type="dxa"/>
            <w:tcMar/>
          </w:tcPr>
          <w:p w:rsidRPr="003D26E8" w:rsidR="001342BE" w:rsidRDefault="003D26E8" w14:paraId="7550A77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Soveltaminen: miten integroitaisiin projektiin (tai </w:t>
            </w:r>
            <w:proofErr w:type="gramStart"/>
            <w:r w:rsidRPr="003D26E8">
              <w:rPr>
                <w:lang w:val="fi-FI"/>
              </w:rPr>
              <w:t>demo-projekti</w:t>
            </w:r>
            <w:proofErr w:type="gramEnd"/>
            <w:r w:rsidRPr="003D26E8">
              <w:rPr>
                <w:lang w:val="fi-FI"/>
              </w:rPr>
              <w:t>)</w:t>
            </w:r>
          </w:p>
        </w:tc>
        <w:tc>
          <w:tcPr>
            <w:tcW w:w="561" w:type="dxa"/>
            <w:tcMar/>
          </w:tcPr>
          <w:p w:rsidR="001342BE" w:rsidRDefault="003D26E8" w14:paraId="3235EAAF" w14:textId="77777777">
            <w:r>
              <w:t>3</w:t>
            </w:r>
          </w:p>
        </w:tc>
        <w:tc>
          <w:tcPr>
            <w:tcW w:w="774" w:type="dxa"/>
            <w:tcMar/>
          </w:tcPr>
          <w:p w:rsidR="001342BE" w:rsidRDefault="003D26E8" w14:paraId="5978FCB0" w14:textId="156B9A1E">
            <w:r w:rsidR="0CE4AE18">
              <w:rPr/>
              <w:t>Kyllä</w:t>
            </w:r>
          </w:p>
        </w:tc>
        <w:tc>
          <w:tcPr>
            <w:tcW w:w="3096" w:type="dxa"/>
            <w:tcMar/>
          </w:tcPr>
          <w:p w:rsidR="001342BE" w:rsidRDefault="001342BE" w14:paraId="1182BFDC" w14:textId="56BE0FB8">
            <w:r w:rsidR="0CE4AE18">
              <w:rPr/>
              <w:t>Demoaa</w:t>
            </w:r>
            <w:r w:rsidR="0CE4AE18">
              <w:rPr/>
              <w:t xml:space="preserve"> </w:t>
            </w:r>
            <w:r w:rsidR="0CE4AE18">
              <w:rPr/>
              <w:t>omaa</w:t>
            </w:r>
            <w:r w:rsidR="0CE4AE18">
              <w:rPr/>
              <w:t xml:space="preserve"> </w:t>
            </w:r>
            <w:r w:rsidR="0CE4AE18">
              <w:rPr/>
              <w:t>projektia</w:t>
            </w:r>
            <w:r w:rsidR="0CE4AE18">
              <w:rPr/>
              <w:t xml:space="preserve">, </w:t>
            </w:r>
            <w:r w:rsidR="0CE4AE18">
              <w:rPr/>
              <w:t>näytetään</w:t>
            </w:r>
            <w:r w:rsidR="0CE4AE18">
              <w:rPr/>
              <w:t xml:space="preserve"> </w:t>
            </w:r>
            <w:r w:rsidR="0CE4AE18">
              <w:rPr/>
              <w:t>firebasen</w:t>
            </w:r>
            <w:r w:rsidR="0CE4AE18">
              <w:rPr/>
              <w:t xml:space="preserve"> </w:t>
            </w:r>
            <w:r w:rsidR="0CE4AE18">
              <w:rPr/>
              <w:t>datan</w:t>
            </w:r>
            <w:r w:rsidR="0CE4AE18">
              <w:rPr/>
              <w:t xml:space="preserve"> </w:t>
            </w:r>
            <w:r w:rsidR="0CE4AE18">
              <w:rPr/>
              <w:t>muoto</w:t>
            </w:r>
            <w:r w:rsidR="0CE4AE18">
              <w:rPr/>
              <w:t xml:space="preserve">, </w:t>
            </w:r>
            <w:r w:rsidR="0CE4AE18">
              <w:rPr/>
              <w:t>miten</w:t>
            </w:r>
            <w:r w:rsidR="0CE4AE18">
              <w:rPr/>
              <w:t xml:space="preserve"> </w:t>
            </w:r>
            <w:r w:rsidR="0CE4AE18">
              <w:rPr/>
              <w:t>sitä</w:t>
            </w:r>
            <w:r w:rsidR="0CE4AE18">
              <w:rPr/>
              <w:t xml:space="preserve"> muunnetaan muotoon.</w:t>
            </w:r>
          </w:p>
        </w:tc>
        <w:tc>
          <w:tcPr>
            <w:tcW w:w="1491" w:type="dxa"/>
            <w:tcMar/>
          </w:tcPr>
          <w:p w:rsidR="001342BE" w:rsidRDefault="001342BE" w14:paraId="60071F2E" w14:textId="77777777"/>
        </w:tc>
      </w:tr>
      <w:tr w:rsidR="001342BE" w:rsidTr="372F253F" w14:paraId="1EAD24A0" w14:textId="77777777">
        <w:tc>
          <w:tcPr>
            <w:tcW w:w="4040" w:type="dxa"/>
            <w:tcMar/>
          </w:tcPr>
          <w:p w:rsidR="001342BE" w:rsidRDefault="003D26E8" w14:paraId="2AB6D078" w14:textId="77777777">
            <w:r>
              <w:t>Videon laatu &amp; hyödyllisyys</w:t>
            </w:r>
          </w:p>
        </w:tc>
        <w:tc>
          <w:tcPr>
            <w:tcW w:w="561" w:type="dxa"/>
            <w:tcMar/>
          </w:tcPr>
          <w:p w:rsidR="001342BE" w:rsidRDefault="003D26E8" w14:paraId="42686103" w14:textId="77777777">
            <w:r>
              <w:t>2</w:t>
            </w:r>
          </w:p>
        </w:tc>
        <w:tc>
          <w:tcPr>
            <w:tcW w:w="774" w:type="dxa"/>
            <w:tcMar/>
          </w:tcPr>
          <w:p w:rsidR="001342BE" w:rsidP="372F253F" w:rsidRDefault="003D26E8" w14:paraId="395E8CA1" w14:textId="1B7895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AA28B7">
              <w:rPr/>
              <w:t>Ehkä</w:t>
            </w:r>
          </w:p>
        </w:tc>
        <w:tc>
          <w:tcPr>
            <w:tcW w:w="3096" w:type="dxa"/>
            <w:tcMar/>
          </w:tcPr>
          <w:p w:rsidR="001342BE" w:rsidP="372F253F" w:rsidRDefault="001342BE" w14:paraId="7B45BC79" w14:textId="32B028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3714CF9">
              <w:rPr/>
              <w:t>Filttreit</w:t>
            </w:r>
            <w:r w:rsidR="23714CF9">
              <w:rPr/>
              <w:t xml:space="preserve"> </w:t>
            </w:r>
            <w:r w:rsidR="23714CF9">
              <w:rPr/>
              <w:t>olisi</w:t>
            </w:r>
            <w:r w:rsidR="23714CF9">
              <w:rPr/>
              <w:t xml:space="preserve"> </w:t>
            </w:r>
            <w:r w:rsidR="23714CF9">
              <w:rPr/>
              <w:t>voinut</w:t>
            </w:r>
            <w:r w:rsidR="23714CF9">
              <w:rPr/>
              <w:t xml:space="preserve"> </w:t>
            </w:r>
            <w:r w:rsidR="23714CF9">
              <w:rPr/>
              <w:t>selittää</w:t>
            </w:r>
            <w:r w:rsidR="23714CF9">
              <w:rPr/>
              <w:t xml:space="preserve"> </w:t>
            </w:r>
            <w:r w:rsidR="23714CF9">
              <w:rPr/>
              <w:t>paremmin</w:t>
            </w:r>
            <w:r w:rsidR="23714CF9">
              <w:rPr/>
              <w:t xml:space="preserve">, </w:t>
            </w:r>
            <w:r w:rsidR="23714CF9">
              <w:rPr/>
              <w:t>mutta</w:t>
            </w:r>
            <w:r w:rsidR="23714CF9">
              <w:rPr/>
              <w:t xml:space="preserve"> </w:t>
            </w:r>
            <w:r w:rsidR="23714CF9">
              <w:rPr/>
              <w:t>filtteröinti</w:t>
            </w:r>
            <w:r w:rsidR="23714CF9">
              <w:rPr/>
              <w:t xml:space="preserve"> on </w:t>
            </w:r>
            <w:r w:rsidR="23714CF9">
              <w:rPr/>
              <w:t>sovellettavissa</w:t>
            </w:r>
            <w:r w:rsidR="23714CF9">
              <w:rPr/>
              <w:t xml:space="preserve"> </w:t>
            </w:r>
            <w:r w:rsidR="23714CF9">
              <w:rPr/>
              <w:t>omaan</w:t>
            </w:r>
            <w:r w:rsidR="23714CF9">
              <w:rPr/>
              <w:t xml:space="preserve"> </w:t>
            </w:r>
            <w:r w:rsidR="23714CF9">
              <w:rPr/>
              <w:t>dataan</w:t>
            </w:r>
            <w:r w:rsidR="23714CF9">
              <w:rPr/>
              <w:t>/</w:t>
            </w:r>
            <w:r w:rsidR="23714CF9">
              <w:rPr/>
              <w:t>sovellukseen</w:t>
            </w:r>
            <w:r w:rsidR="23714CF9">
              <w:rPr/>
              <w:t xml:space="preserve">, </w:t>
            </w:r>
            <w:r w:rsidR="23714CF9">
              <w:rPr/>
              <w:t>ei</w:t>
            </w:r>
            <w:r w:rsidR="23714CF9">
              <w:rPr/>
              <w:t xml:space="preserve"> 1:1</w:t>
            </w:r>
            <w:r w:rsidR="7E0B6379">
              <w:rPr/>
              <w:t xml:space="preserve"> </w:t>
            </w:r>
            <w:r w:rsidR="7E0B6379">
              <w:rPr/>
              <w:t>implementoitavissa</w:t>
            </w:r>
            <w:r w:rsidR="2BBDFD28">
              <w:rPr/>
              <w:t xml:space="preserve"> </w:t>
            </w:r>
            <w:r w:rsidR="2BBDFD28">
              <w:rPr/>
              <w:t>meidän</w:t>
            </w:r>
            <w:r w:rsidR="2BBDFD28">
              <w:rPr/>
              <w:t xml:space="preserve"> </w:t>
            </w:r>
            <w:r w:rsidR="2BBDFD28">
              <w:rPr/>
              <w:t>esimerkistä</w:t>
            </w:r>
            <w:r w:rsidR="7E0B6379">
              <w:rPr/>
              <w:t xml:space="preserve">. </w:t>
            </w:r>
            <w:r w:rsidR="7E0B6379">
              <w:rPr/>
              <w:t>Esimerkiksi</w:t>
            </w:r>
            <w:r w:rsidR="7E0B6379">
              <w:rPr/>
              <w:t xml:space="preserve"> </w:t>
            </w:r>
            <w:r w:rsidR="7E0B6379">
              <w:rPr/>
              <w:t>donitsikuvaaj</w:t>
            </w:r>
            <w:r w:rsidR="76C1BB18">
              <w:rPr/>
              <w:t>an</w:t>
            </w:r>
            <w:r w:rsidR="76C1BB18">
              <w:rPr/>
              <w:t xml:space="preserve"> </w:t>
            </w:r>
            <w:r w:rsidR="76C1BB18">
              <w:rPr/>
              <w:t>klikkauksen</w:t>
            </w:r>
            <w:r w:rsidR="76C1BB18">
              <w:rPr/>
              <w:t xml:space="preserve"> </w:t>
            </w:r>
            <w:r w:rsidR="6CC2CEE5">
              <w:rPr/>
              <w:t>flow on;</w:t>
            </w:r>
            <w:r>
              <w:br/>
            </w:r>
            <w:r w:rsidR="76C1BB18">
              <w:rPr/>
              <w:t xml:space="preserve">PieChart </w:t>
            </w:r>
            <w:r w:rsidR="76C1BB18">
              <w:rPr/>
              <w:t>komponentista</w:t>
            </w:r>
            <w:r w:rsidR="76C1BB18">
              <w:rPr/>
              <w:t xml:space="preserve"> </w:t>
            </w:r>
            <w:r w:rsidR="3BB831D1">
              <w:rPr/>
              <w:t>klikkaus</w:t>
            </w:r>
            <w:r w:rsidR="3BB831D1">
              <w:rPr/>
              <w:t xml:space="preserve"> </w:t>
            </w:r>
            <w:r w:rsidR="76C1BB18">
              <w:rPr/>
              <w:t xml:space="preserve">-&gt; </w:t>
            </w:r>
            <w:r w:rsidR="76C1BB18">
              <w:rPr/>
              <w:t>useJumpStats</w:t>
            </w:r>
            <w:r w:rsidR="42B25C52">
              <w:rPr/>
              <w:t>:23</w:t>
            </w:r>
            <w:r w:rsidR="7C4F4976">
              <w:rPr/>
              <w:t>0</w:t>
            </w:r>
            <w:r w:rsidR="42B25C52">
              <w:rPr/>
              <w:t xml:space="preserve"> -&gt; </w:t>
            </w:r>
            <w:r w:rsidR="42B25C52">
              <w:rPr/>
              <w:t>käsittelee</w:t>
            </w:r>
            <w:r w:rsidR="42B25C52">
              <w:rPr/>
              <w:t xml:space="preserve"> </w:t>
            </w:r>
            <w:r w:rsidR="513080FD">
              <w:rPr/>
              <w:t>juuri</w:t>
            </w:r>
            <w:r w:rsidR="513080FD">
              <w:rPr/>
              <w:t xml:space="preserve"> </w:t>
            </w:r>
            <w:r w:rsidR="513080FD">
              <w:rPr/>
              <w:t>sen</w:t>
            </w:r>
            <w:r w:rsidR="513080FD">
              <w:rPr/>
              <w:t xml:space="preserve"> </w:t>
            </w:r>
            <w:r w:rsidR="513080FD">
              <w:rPr/>
              <w:t>piechartin</w:t>
            </w:r>
            <w:r w:rsidR="513080FD">
              <w:rPr/>
              <w:t xml:space="preserve"> “</w:t>
            </w:r>
            <w:r w:rsidR="513080FD">
              <w:rPr/>
              <w:t>slicen</w:t>
            </w:r>
            <w:r w:rsidR="513080FD">
              <w:rPr/>
              <w:t xml:space="preserve">” </w:t>
            </w:r>
            <w:r w:rsidR="513080FD">
              <w:rPr/>
              <w:t>painalluksen</w:t>
            </w:r>
            <w:r w:rsidR="64409BC8">
              <w:rPr/>
              <w:t xml:space="preserve">, </w:t>
            </w:r>
            <w:r w:rsidR="64409BC8">
              <w:rPr/>
              <w:t>asettaa</w:t>
            </w:r>
            <w:r w:rsidR="64409BC8">
              <w:rPr/>
              <w:t xml:space="preserve"> </w:t>
            </w:r>
            <w:r w:rsidR="76C1BB18">
              <w:rPr/>
              <w:t>eri</w:t>
            </w:r>
            <w:r w:rsidR="76C1BB18">
              <w:rPr/>
              <w:t xml:space="preserve"> </w:t>
            </w:r>
            <w:r w:rsidR="76C1BB18">
              <w:rPr/>
              <w:t>statuk</w:t>
            </w:r>
            <w:r w:rsidR="49FDD7BF">
              <w:rPr/>
              <w:t>e</w:t>
            </w:r>
            <w:r w:rsidR="76C1BB18">
              <w:rPr/>
              <w:t>en</w:t>
            </w:r>
            <w:r w:rsidR="3E8FB658">
              <w:rPr/>
              <w:t xml:space="preserve"> </w:t>
            </w:r>
            <w:r w:rsidR="3E8FB658">
              <w:rPr/>
              <w:t>muuttujaan</w:t>
            </w:r>
            <w:r w:rsidR="3E8FB658">
              <w:rPr/>
              <w:t xml:space="preserve"> </w:t>
            </w:r>
            <w:r w:rsidR="444258DF">
              <w:rPr/>
              <w:t>(</w:t>
            </w:r>
            <w:r w:rsidR="444258DF">
              <w:rPr/>
              <w:t>setSe</w:t>
            </w:r>
            <w:r w:rsidR="622CFF39">
              <w:rPr/>
              <w:t>lecttedJumpType</w:t>
            </w:r>
            <w:r w:rsidR="444258DF">
              <w:rPr/>
              <w:t xml:space="preserve">) </w:t>
            </w:r>
            <w:r w:rsidR="76C1BB18">
              <w:rPr/>
              <w:t>,</w:t>
            </w:r>
            <w:r w:rsidR="76C1BB18">
              <w:rPr/>
              <w:t xml:space="preserve"> </w:t>
            </w:r>
            <w:r w:rsidR="1881C74A">
              <w:rPr/>
              <w:t>kyseinen</w:t>
            </w:r>
            <w:r w:rsidR="1881C74A">
              <w:rPr/>
              <w:t xml:space="preserve"> </w:t>
            </w:r>
            <w:r w:rsidR="1881C74A">
              <w:rPr/>
              <w:t>muuttuja</w:t>
            </w:r>
            <w:r w:rsidR="1881C74A">
              <w:rPr/>
              <w:t xml:space="preserve"> on </w:t>
            </w:r>
            <w:r w:rsidR="35E3659D">
              <w:rPr/>
              <w:t>usean</w:t>
            </w:r>
            <w:r w:rsidR="35E3659D">
              <w:rPr/>
              <w:t xml:space="preserve"> </w:t>
            </w:r>
            <w:r w:rsidR="35E3659D">
              <w:rPr/>
              <w:t>eri</w:t>
            </w:r>
            <w:r w:rsidR="35E3659D">
              <w:rPr/>
              <w:t xml:space="preserve"> react </w:t>
            </w:r>
            <w:r w:rsidR="35E3659D">
              <w:rPr/>
              <w:t>hookin</w:t>
            </w:r>
            <w:r w:rsidR="4A0790B0">
              <w:rPr/>
              <w:t xml:space="preserve"> </w:t>
            </w:r>
            <w:r w:rsidR="4A0790B0">
              <w:rPr/>
              <w:t>riippuvuustaulukossa</w:t>
            </w:r>
            <w:r w:rsidR="76C1BB18">
              <w:rPr/>
              <w:t xml:space="preserve">, </w:t>
            </w:r>
            <w:r w:rsidR="76C1BB18">
              <w:rPr/>
              <w:t>joka</w:t>
            </w:r>
            <w:r w:rsidR="76C1BB18">
              <w:rPr/>
              <w:t xml:space="preserve"> </w:t>
            </w:r>
            <w:r w:rsidR="59954825">
              <w:rPr/>
              <w:t>ajaa</w:t>
            </w:r>
            <w:r w:rsidR="59954825">
              <w:rPr/>
              <w:t xml:space="preserve"> </w:t>
            </w:r>
            <w:r w:rsidR="6B0734F7">
              <w:rPr/>
              <w:t>datalle</w:t>
            </w:r>
            <w:r w:rsidR="6B0734F7">
              <w:rPr/>
              <w:t xml:space="preserve"> </w:t>
            </w:r>
            <w:r w:rsidR="6B0734F7">
              <w:rPr/>
              <w:t>uuden</w:t>
            </w:r>
            <w:r w:rsidR="6B0734F7">
              <w:rPr/>
              <w:t xml:space="preserve"> </w:t>
            </w:r>
            <w:r w:rsidR="76C1BB18">
              <w:rPr/>
              <w:t>filtteröinni</w:t>
            </w:r>
            <w:r w:rsidR="4E945912">
              <w:rPr/>
              <w:t>n</w:t>
            </w:r>
            <w:r w:rsidR="4E945912">
              <w:rPr/>
              <w:t xml:space="preserve"> ja </w:t>
            </w:r>
            <w:r w:rsidR="4E945912">
              <w:rPr/>
              <w:t>eri</w:t>
            </w:r>
            <w:r w:rsidR="4E945912">
              <w:rPr/>
              <w:t xml:space="preserve"> </w:t>
            </w:r>
            <w:r w:rsidR="4E945912">
              <w:rPr/>
              <w:t>hookeissa</w:t>
            </w:r>
            <w:r w:rsidR="4E945912">
              <w:rPr/>
              <w:t xml:space="preserve"> </w:t>
            </w:r>
            <w:r w:rsidR="4E945912">
              <w:rPr/>
              <w:t>sitten</w:t>
            </w:r>
            <w:r w:rsidR="4E945912">
              <w:rPr/>
              <w:t xml:space="preserve"> </w:t>
            </w:r>
            <w:r w:rsidR="4E945912">
              <w:rPr/>
              <w:t>renderöi</w:t>
            </w:r>
            <w:r w:rsidR="4E945912">
              <w:rPr/>
              <w:t xml:space="preserve"> </w:t>
            </w:r>
            <w:r w:rsidR="4E945912">
              <w:rPr/>
              <w:t>kaikki</w:t>
            </w:r>
            <w:r w:rsidR="4E945912">
              <w:rPr/>
              <w:t xml:space="preserve"> </w:t>
            </w:r>
            <w:r w:rsidR="4E945912">
              <w:rPr/>
              <w:t>chartit</w:t>
            </w:r>
            <w:r w:rsidR="4E945912">
              <w:rPr/>
              <w:t xml:space="preserve"> </w:t>
            </w:r>
            <w:r w:rsidR="4E945912">
              <w:rPr/>
              <w:t>uudelleen</w:t>
            </w:r>
            <w:r w:rsidR="283A53F3">
              <w:rPr/>
              <w:t xml:space="preserve"> </w:t>
            </w:r>
            <w:r w:rsidR="333AF4C5">
              <w:rPr/>
              <w:t>muunnetulla</w:t>
            </w:r>
            <w:r w:rsidR="333AF4C5">
              <w:rPr/>
              <w:t xml:space="preserve"> </w:t>
            </w:r>
            <w:r w:rsidR="283A53F3">
              <w:rPr/>
              <w:t>data</w:t>
            </w:r>
            <w:r w:rsidR="752422B4">
              <w:rPr/>
              <w:t>lla</w:t>
            </w:r>
            <w:r w:rsidR="283A53F3">
              <w:rPr/>
              <w:t>.</w:t>
            </w:r>
            <w:r w:rsidR="0B2EE8C9">
              <w:rPr/>
              <w:t xml:space="preserve"> Data </w:t>
            </w:r>
            <w:r w:rsidR="0B2EE8C9">
              <w:rPr/>
              <w:t>siis</w:t>
            </w:r>
            <w:r w:rsidR="0B2EE8C9">
              <w:rPr/>
              <w:t xml:space="preserve"> </w:t>
            </w:r>
            <w:r w:rsidR="0B2EE8C9">
              <w:rPr/>
              <w:t>kiertää</w:t>
            </w:r>
            <w:r w:rsidR="0B2EE8C9">
              <w:rPr/>
              <w:t xml:space="preserve"> </w:t>
            </w:r>
            <w:r w:rsidR="0B2EE8C9">
              <w:rPr/>
              <w:t>monen</w:t>
            </w:r>
            <w:r w:rsidR="0B2EE8C9">
              <w:rPr/>
              <w:t xml:space="preserve"> </w:t>
            </w:r>
            <w:r w:rsidR="0B2EE8C9">
              <w:rPr/>
              <w:t>eri</w:t>
            </w:r>
            <w:r w:rsidR="0B2EE8C9">
              <w:rPr/>
              <w:t xml:space="preserve"> </w:t>
            </w:r>
            <w:r w:rsidR="6319BF00">
              <w:rPr/>
              <w:t>funktion</w:t>
            </w:r>
            <w:r w:rsidR="6319BF00">
              <w:rPr/>
              <w:t xml:space="preserve"> ja logiikan läpi.</w:t>
            </w:r>
          </w:p>
        </w:tc>
        <w:tc>
          <w:tcPr>
            <w:tcW w:w="1491" w:type="dxa"/>
            <w:tcMar/>
          </w:tcPr>
          <w:p w:rsidR="001342BE" w:rsidRDefault="001342BE" w14:paraId="3D5C72CE" w14:textId="146CF61B">
            <w:r w:rsidR="74CA72BF">
              <w:rPr/>
              <w:t xml:space="preserve">Koodi on </w:t>
            </w:r>
            <w:r w:rsidR="74CA72BF">
              <w:rPr/>
              <w:t>avointa</w:t>
            </w:r>
            <w:r w:rsidR="74CA72BF">
              <w:rPr/>
              <w:t xml:space="preserve">, </w:t>
            </w:r>
            <w:r w:rsidR="74CA72BF">
              <w:rPr/>
              <w:t>joten</w:t>
            </w:r>
            <w:r w:rsidR="74CA72BF">
              <w:rPr/>
              <w:t xml:space="preserve"> </w:t>
            </w:r>
            <w:r w:rsidR="74CA72BF">
              <w:rPr/>
              <w:t>meidän</w:t>
            </w:r>
            <w:r w:rsidR="74CA72BF">
              <w:rPr/>
              <w:t xml:space="preserve"> </w:t>
            </w:r>
            <w:r w:rsidR="74CA72BF">
              <w:rPr/>
              <w:t>implementaation</w:t>
            </w:r>
            <w:r w:rsidR="74CA72BF">
              <w:rPr/>
              <w:t xml:space="preserve"> </w:t>
            </w:r>
            <w:r w:rsidR="74CA72BF">
              <w:rPr/>
              <w:t>logiikan</w:t>
            </w:r>
            <w:r w:rsidR="74CA72BF">
              <w:rPr/>
              <w:t xml:space="preserve"> </w:t>
            </w:r>
            <w:r w:rsidR="74CA72BF">
              <w:rPr/>
              <w:t>pystyy</w:t>
            </w:r>
            <w:r w:rsidR="74CA72BF">
              <w:rPr/>
              <w:t xml:space="preserve"> </w:t>
            </w:r>
            <w:r w:rsidR="74CA72BF">
              <w:rPr/>
              <w:t>itse</w:t>
            </w:r>
            <w:r w:rsidR="74CA72BF">
              <w:rPr/>
              <w:t xml:space="preserve"> selvittämään omaa soveltamista varten.</w:t>
            </w:r>
          </w:p>
        </w:tc>
      </w:tr>
      <w:tr w:rsidR="001342BE" w:rsidTr="372F253F" w14:paraId="3A30CF5C" w14:textId="77777777">
        <w:tc>
          <w:tcPr>
            <w:tcW w:w="4040" w:type="dxa"/>
            <w:tcMar/>
          </w:tcPr>
          <w:p w:rsidRPr="003D26E8" w:rsidR="001342BE" w:rsidRDefault="003D26E8" w14:paraId="7362D52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561" w:type="dxa"/>
            <w:tcMar/>
          </w:tcPr>
          <w:p w:rsidR="001342BE" w:rsidRDefault="003D26E8" w14:paraId="319840DD" w14:textId="77777777">
            <w:r>
              <w:t>+1</w:t>
            </w:r>
          </w:p>
        </w:tc>
        <w:tc>
          <w:tcPr>
            <w:tcW w:w="774" w:type="dxa"/>
            <w:tcMar/>
          </w:tcPr>
          <w:p w:rsidR="001342BE" w:rsidRDefault="003D26E8" w14:paraId="38FD3654" w14:textId="67F490B1">
            <w:r w:rsidR="33913E9D">
              <w:rPr/>
              <w:t>Kyllä</w:t>
            </w:r>
          </w:p>
        </w:tc>
        <w:tc>
          <w:tcPr>
            <w:tcW w:w="3096" w:type="dxa"/>
            <w:tcMar/>
          </w:tcPr>
          <w:p w:rsidR="001342BE" w:rsidRDefault="001342BE" w14:paraId="6519F866" w14:textId="4CB1B5E5">
            <w:r w:rsidR="33913E9D">
              <w:rPr/>
              <w:t>Kyllä integroitu omaan projektiin.</w:t>
            </w:r>
          </w:p>
        </w:tc>
        <w:tc>
          <w:tcPr>
            <w:tcW w:w="1491" w:type="dxa"/>
            <w:tcMar/>
          </w:tcPr>
          <w:p w:rsidR="001342BE" w:rsidRDefault="001342BE" w14:paraId="305B50A0" w14:textId="77777777"/>
        </w:tc>
      </w:tr>
    </w:tbl>
    <w:p w:rsidR="001342BE" w:rsidRDefault="001342BE" w14:paraId="7D8FCFF7" w14:textId="77777777"/>
    <w:p w:rsidR="001342BE" w:rsidRDefault="003D26E8" w14:paraId="112A24E1" w14:textId="77777777">
      <w:r>
        <w:rPr>
          <w:b/>
        </w:rPr>
        <w:t>8) Bonukset (valinnainen)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14:paraId="5603362C" w14:textId="77777777">
        <w:tc>
          <w:tcPr>
            <w:tcW w:w="4082" w:type="dxa"/>
            <w:shd w:val="clear" w:color="auto" w:fill="EEF2FF"/>
          </w:tcPr>
          <w:p w:rsidR="001342BE" w:rsidRDefault="003D26E8" w14:paraId="18D57FD1" w14:textId="77777777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:rsidR="001342BE" w:rsidRDefault="003D26E8" w14:paraId="5195319E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:rsidR="001342BE" w:rsidRDefault="003D26E8" w14:paraId="639D592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:rsidR="001342BE" w:rsidRDefault="003D26E8" w14:paraId="2673314C" w14:textId="77777777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</w:tcPr>
          <w:p w:rsidR="001342BE" w:rsidRDefault="003D26E8" w14:paraId="2C37068E" w14:textId="77777777">
            <w:r>
              <w:rPr>
                <w:b/>
              </w:rPr>
              <w:t>Huom.</w:t>
            </w:r>
          </w:p>
        </w:tc>
      </w:tr>
      <w:tr w:rsidR="001342BE" w14:paraId="5BFE65D6" w14:textId="77777777">
        <w:tc>
          <w:tcPr>
            <w:tcW w:w="4082" w:type="dxa"/>
          </w:tcPr>
          <w:p w:rsidRPr="003D26E8" w:rsidR="001342BE" w:rsidRDefault="003D26E8" w14:paraId="544225D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</w:tcPr>
          <w:p w:rsidR="001342BE" w:rsidRDefault="003D26E8" w14:paraId="08B2FD4E" w14:textId="77777777">
            <w:r>
              <w:t>+1</w:t>
            </w:r>
          </w:p>
        </w:tc>
        <w:tc>
          <w:tcPr>
            <w:tcW w:w="963" w:type="dxa"/>
          </w:tcPr>
          <w:p w:rsidR="001342BE" w:rsidRDefault="003D26E8" w14:paraId="55AC5C65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50617E55" w14:textId="77777777"/>
        </w:tc>
        <w:tc>
          <w:tcPr>
            <w:tcW w:w="1304" w:type="dxa"/>
          </w:tcPr>
          <w:p w:rsidR="001342BE" w:rsidRDefault="001342BE" w14:paraId="47387572" w14:textId="77777777"/>
        </w:tc>
      </w:tr>
      <w:tr w:rsidR="001342BE" w14:paraId="2C617920" w14:textId="77777777">
        <w:tc>
          <w:tcPr>
            <w:tcW w:w="4082" w:type="dxa"/>
          </w:tcPr>
          <w:p w:rsidRPr="003D26E8" w:rsidR="001342BE" w:rsidRDefault="003D26E8" w14:paraId="4995B1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:rsidR="001342BE" w:rsidRDefault="003D26E8" w14:paraId="0EBE2E1C" w14:textId="77777777">
            <w:r>
              <w:t>0–1</w:t>
            </w:r>
          </w:p>
        </w:tc>
        <w:tc>
          <w:tcPr>
            <w:tcW w:w="963" w:type="dxa"/>
          </w:tcPr>
          <w:p w:rsidR="001342BE" w:rsidRDefault="003D26E8" w14:paraId="30FBA8B0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41832A79" w14:textId="77777777"/>
        </w:tc>
        <w:tc>
          <w:tcPr>
            <w:tcW w:w="1304" w:type="dxa"/>
          </w:tcPr>
          <w:p w:rsidR="001342BE" w:rsidRDefault="001342BE" w14:paraId="6001492F" w14:textId="77777777"/>
        </w:tc>
      </w:tr>
    </w:tbl>
    <w:p w:rsidR="001342BE" w:rsidRDefault="001342BE" w14:paraId="32708D6D" w14:textId="77777777"/>
    <w:sectPr w:rsidR="001342BE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2BE"/>
    <w:rsid w:val="0015074B"/>
    <w:rsid w:val="0029639D"/>
    <w:rsid w:val="00326F90"/>
    <w:rsid w:val="003D26E8"/>
    <w:rsid w:val="004D6C65"/>
    <w:rsid w:val="00502A67"/>
    <w:rsid w:val="00502C32"/>
    <w:rsid w:val="008C72A6"/>
    <w:rsid w:val="008F7D72"/>
    <w:rsid w:val="00AA1D8D"/>
    <w:rsid w:val="00B47730"/>
    <w:rsid w:val="00CB0664"/>
    <w:rsid w:val="00FC693F"/>
    <w:rsid w:val="01995067"/>
    <w:rsid w:val="01C0F7BB"/>
    <w:rsid w:val="02834377"/>
    <w:rsid w:val="0309C38A"/>
    <w:rsid w:val="0428070B"/>
    <w:rsid w:val="053A0F1F"/>
    <w:rsid w:val="0635832F"/>
    <w:rsid w:val="07FC371A"/>
    <w:rsid w:val="0868AEEC"/>
    <w:rsid w:val="087E174B"/>
    <w:rsid w:val="097050F1"/>
    <w:rsid w:val="09C62D17"/>
    <w:rsid w:val="0A4EDA0B"/>
    <w:rsid w:val="0A788B32"/>
    <w:rsid w:val="0AA9A5F9"/>
    <w:rsid w:val="0B188D85"/>
    <w:rsid w:val="0B2EE8C9"/>
    <w:rsid w:val="0B5EE67E"/>
    <w:rsid w:val="0CE4AE18"/>
    <w:rsid w:val="0CFC9C05"/>
    <w:rsid w:val="0DD42057"/>
    <w:rsid w:val="0E8DE0B0"/>
    <w:rsid w:val="11596C2F"/>
    <w:rsid w:val="11BF23AA"/>
    <w:rsid w:val="1257E887"/>
    <w:rsid w:val="12AA28B7"/>
    <w:rsid w:val="12EDDC17"/>
    <w:rsid w:val="13841498"/>
    <w:rsid w:val="13E303EC"/>
    <w:rsid w:val="14473BC5"/>
    <w:rsid w:val="1774F43F"/>
    <w:rsid w:val="17FAEDB0"/>
    <w:rsid w:val="1881C74A"/>
    <w:rsid w:val="18C062A4"/>
    <w:rsid w:val="1A4F73A6"/>
    <w:rsid w:val="1B666611"/>
    <w:rsid w:val="1CFB5F27"/>
    <w:rsid w:val="1E6546CA"/>
    <w:rsid w:val="1FCC0813"/>
    <w:rsid w:val="20A6A6F9"/>
    <w:rsid w:val="20CB70C7"/>
    <w:rsid w:val="20FCFCCB"/>
    <w:rsid w:val="211429A4"/>
    <w:rsid w:val="21799A1E"/>
    <w:rsid w:val="23099BD4"/>
    <w:rsid w:val="23253445"/>
    <w:rsid w:val="2366418F"/>
    <w:rsid w:val="23714CF9"/>
    <w:rsid w:val="2386687F"/>
    <w:rsid w:val="239F540A"/>
    <w:rsid w:val="24E4BC7E"/>
    <w:rsid w:val="25556C14"/>
    <w:rsid w:val="2568104B"/>
    <w:rsid w:val="25E76AEE"/>
    <w:rsid w:val="2659BC53"/>
    <w:rsid w:val="2673398F"/>
    <w:rsid w:val="26F2390E"/>
    <w:rsid w:val="280056B4"/>
    <w:rsid w:val="282892F3"/>
    <w:rsid w:val="283A53F3"/>
    <w:rsid w:val="289EC2FA"/>
    <w:rsid w:val="2BBDFD28"/>
    <w:rsid w:val="2C944ACA"/>
    <w:rsid w:val="2D2E299C"/>
    <w:rsid w:val="2E97A332"/>
    <w:rsid w:val="2F1E5E54"/>
    <w:rsid w:val="304FB7E7"/>
    <w:rsid w:val="315CA67B"/>
    <w:rsid w:val="32773895"/>
    <w:rsid w:val="3331E6A2"/>
    <w:rsid w:val="333AF4C5"/>
    <w:rsid w:val="33913E9D"/>
    <w:rsid w:val="3442972E"/>
    <w:rsid w:val="35C61A0B"/>
    <w:rsid w:val="35E3659D"/>
    <w:rsid w:val="36E023CA"/>
    <w:rsid w:val="372F253F"/>
    <w:rsid w:val="37556E26"/>
    <w:rsid w:val="3859B091"/>
    <w:rsid w:val="3948DB69"/>
    <w:rsid w:val="39EE6EE5"/>
    <w:rsid w:val="3A324EFE"/>
    <w:rsid w:val="3A8C5D20"/>
    <w:rsid w:val="3B11D94F"/>
    <w:rsid w:val="3B1A6A38"/>
    <w:rsid w:val="3B2191C3"/>
    <w:rsid w:val="3B430598"/>
    <w:rsid w:val="3BB831D1"/>
    <w:rsid w:val="3BDDF9C7"/>
    <w:rsid w:val="3CDEA166"/>
    <w:rsid w:val="3CFF0F13"/>
    <w:rsid w:val="3E8FB658"/>
    <w:rsid w:val="3EDA4547"/>
    <w:rsid w:val="3EE89B01"/>
    <w:rsid w:val="3EEC6712"/>
    <w:rsid w:val="3F29005D"/>
    <w:rsid w:val="3F8A69DA"/>
    <w:rsid w:val="4024311B"/>
    <w:rsid w:val="409FB105"/>
    <w:rsid w:val="4269E79D"/>
    <w:rsid w:val="42B25C52"/>
    <w:rsid w:val="444258DF"/>
    <w:rsid w:val="4473B65A"/>
    <w:rsid w:val="4582C862"/>
    <w:rsid w:val="466F4266"/>
    <w:rsid w:val="46B0D750"/>
    <w:rsid w:val="4768E3C7"/>
    <w:rsid w:val="482A4282"/>
    <w:rsid w:val="49801D2D"/>
    <w:rsid w:val="49FDD7BF"/>
    <w:rsid w:val="4A0790B0"/>
    <w:rsid w:val="4B936E32"/>
    <w:rsid w:val="4BAC9DBF"/>
    <w:rsid w:val="4BF09860"/>
    <w:rsid w:val="4CA0EBF4"/>
    <w:rsid w:val="4CB5338F"/>
    <w:rsid w:val="4CBBBA49"/>
    <w:rsid w:val="4CC4DBA8"/>
    <w:rsid w:val="4D7BB324"/>
    <w:rsid w:val="4E945912"/>
    <w:rsid w:val="4EC8DE03"/>
    <w:rsid w:val="4ED93144"/>
    <w:rsid w:val="4FAF319B"/>
    <w:rsid w:val="4FFEEBA0"/>
    <w:rsid w:val="513080FD"/>
    <w:rsid w:val="51471C98"/>
    <w:rsid w:val="54382E58"/>
    <w:rsid w:val="54922EC5"/>
    <w:rsid w:val="54AC3231"/>
    <w:rsid w:val="5596801B"/>
    <w:rsid w:val="55E06103"/>
    <w:rsid w:val="565ABB77"/>
    <w:rsid w:val="580F0E34"/>
    <w:rsid w:val="592B9446"/>
    <w:rsid w:val="59954825"/>
    <w:rsid w:val="59CCCFEB"/>
    <w:rsid w:val="5A0D8639"/>
    <w:rsid w:val="5A99D115"/>
    <w:rsid w:val="5B10A9EF"/>
    <w:rsid w:val="5B3672B4"/>
    <w:rsid w:val="5B3FF7DD"/>
    <w:rsid w:val="5BAB1ECB"/>
    <w:rsid w:val="5BBED31F"/>
    <w:rsid w:val="5BD8C7DB"/>
    <w:rsid w:val="5CB09B4B"/>
    <w:rsid w:val="5D0A4D3C"/>
    <w:rsid w:val="5D5E9C86"/>
    <w:rsid w:val="5E7A7085"/>
    <w:rsid w:val="5F30568B"/>
    <w:rsid w:val="5F96D3D5"/>
    <w:rsid w:val="60B4CAF3"/>
    <w:rsid w:val="622CFF39"/>
    <w:rsid w:val="6249B634"/>
    <w:rsid w:val="6315F423"/>
    <w:rsid w:val="6319BF00"/>
    <w:rsid w:val="635207B9"/>
    <w:rsid w:val="63C7E516"/>
    <w:rsid w:val="64409BC8"/>
    <w:rsid w:val="64E63A04"/>
    <w:rsid w:val="64E97F36"/>
    <w:rsid w:val="6539F233"/>
    <w:rsid w:val="6572E8B0"/>
    <w:rsid w:val="674B7B50"/>
    <w:rsid w:val="67A693F8"/>
    <w:rsid w:val="67EFCDDF"/>
    <w:rsid w:val="68D2ED86"/>
    <w:rsid w:val="69903E77"/>
    <w:rsid w:val="6993B95B"/>
    <w:rsid w:val="69C0D392"/>
    <w:rsid w:val="69C226C2"/>
    <w:rsid w:val="69CAC613"/>
    <w:rsid w:val="6B0734F7"/>
    <w:rsid w:val="6B4B86A9"/>
    <w:rsid w:val="6CC2CEE5"/>
    <w:rsid w:val="6D98B0D7"/>
    <w:rsid w:val="6E75A57D"/>
    <w:rsid w:val="6F4B6E0C"/>
    <w:rsid w:val="6FE00AAA"/>
    <w:rsid w:val="70F4AC7E"/>
    <w:rsid w:val="728C2638"/>
    <w:rsid w:val="730C42F1"/>
    <w:rsid w:val="73AC5812"/>
    <w:rsid w:val="74CA72BF"/>
    <w:rsid w:val="752422B4"/>
    <w:rsid w:val="754EECA3"/>
    <w:rsid w:val="761580B5"/>
    <w:rsid w:val="763FD524"/>
    <w:rsid w:val="76C1BB18"/>
    <w:rsid w:val="76DB83AA"/>
    <w:rsid w:val="770E49CE"/>
    <w:rsid w:val="77275E61"/>
    <w:rsid w:val="775E87AD"/>
    <w:rsid w:val="78A58442"/>
    <w:rsid w:val="79B4171E"/>
    <w:rsid w:val="79F6F8A9"/>
    <w:rsid w:val="7A33C8D5"/>
    <w:rsid w:val="7C4F4976"/>
    <w:rsid w:val="7CF4C08A"/>
    <w:rsid w:val="7D8D48E9"/>
    <w:rsid w:val="7DBBFAE4"/>
    <w:rsid w:val="7DC134FF"/>
    <w:rsid w:val="7E0B6379"/>
    <w:rsid w:val="7E1BC95E"/>
    <w:rsid w:val="7E37E5EA"/>
    <w:rsid w:val="7F3997DB"/>
    <w:rsid w:val="7FE2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9CD8E"/>
  <w14:defaultImageDpi w14:val="300"/>
  <w15:docId w15:val="{217DE8C3-EE09-4A7C-876E-B7E9E0E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72F25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unioulu-my.sharepoint.com/:f:/g/personal/t3heje01_students_oamk_fi/IgAYx_AP_H50QoWAGKCzBw2WAae029trGsdY5ZODErkYehg?e=N2rgmp" TargetMode="External" Id="R27405c2c8138487c" /><Relationship Type="http://schemas.openxmlformats.org/officeDocument/2006/relationships/hyperlink" Target="https://youtu.be/hW7_7kNAfnA" TargetMode="External" Id="R88852fd2454f4df2" /><Relationship Type="http://schemas.openxmlformats.org/officeDocument/2006/relationships/hyperlink" Target="https://youtu.be/sSm90NpjnpU" TargetMode="External" Id="R33b2327f38eb4333" /><Relationship Type="http://schemas.openxmlformats.org/officeDocument/2006/relationships/hyperlink" Target="https://unioulu-my.sharepoint.com/:f:/g/personal/t3heje01_students_oamk_fi/IgAYx_AP_H50QoWAGKCzBw2WAae029trGsdY5ZODErkYehg?e=N2rgmp" TargetMode="External" Id="R2ef2da2ce1184d9c" /><Relationship Type="http://schemas.openxmlformats.org/officeDocument/2006/relationships/image" Target="/media/image.png" Id="rId449279107" /><Relationship Type="http://schemas.openxmlformats.org/officeDocument/2006/relationships/image" Target="/media/image2.png" Id="rId1277627464" /><Relationship Type="http://schemas.openxmlformats.org/officeDocument/2006/relationships/hyperlink" Target="https://unioulu-my.sharepoint.com/:f:/g/personal/t3heje01_students_oamk_fi/IgAYx_AP_H50QoWAGKCzBw2WAae029trGsdY5ZODErkYehg?e=N2rgmp" TargetMode="External" Id="R2eb20bd8a42e4127" /><Relationship Type="http://schemas.openxmlformats.org/officeDocument/2006/relationships/hyperlink" Target="https://unioulu-my.sharepoint.com/:f:/g/personal/t3heje01_students_oamk_fi/IgAYx_AP_H50QoWAGKCzBw2WAae029trGsdY5ZODErkYehg?e=N2rgmp" TargetMode="External" Id="R4f027540041c4f70" /><Relationship Type="http://schemas.openxmlformats.org/officeDocument/2006/relationships/image" Target="/media/image3.png" Id="rId8419168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Jesse Heikkinen</lastModifiedBy>
  <revision>5</revision>
  <dcterms:created xsi:type="dcterms:W3CDTF">2025-12-16T17:31:00.0000000Z</dcterms:created>
  <dcterms:modified xsi:type="dcterms:W3CDTF">2026-02-21T19:03:22.7759276Z</dcterms:modified>
  <category/>
</coreProperties>
</file>